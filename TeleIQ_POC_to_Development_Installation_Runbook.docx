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TeleIQ FreeSWITCH Voice Gateway</w:t>
      </w:r>
    </w:p>
    <w:p>
      <w:pPr>
        <w:jc w:val="center"/>
      </w:pPr>
      <w:r>
        <w:rPr>
          <w:b/>
          <w:sz w:val="26"/>
        </w:rPr>
        <w:t>POC → Development Installation, Configuration, and Validation Runbook</w:t>
      </w:r>
    </w:p>
    <w:p>
      <w:pPr>
        <w:jc w:val="center"/>
      </w:pPr>
      <w:r>
        <w:rPr>
          <w:i/>
          <w:sz w:val="18"/>
        </w:rPr>
        <w:t>Based on the working POC structure and files identified during debugging</w:t>
      </w:r>
    </w:p>
    <w:p>
      <w:r>
        <w:t>Purpose: provide a repeatable development deployment procedure for the current TeleIQ SIP/FreeSWITCH/Voice Gateway POC, including exactly which files are known to matter, what should be changed, what should be committed, and the command-line tests used to verify SIP signaling, RTP media, dialplan execution, ESL control, WebSocket audio streaming, and Deepgram STT.</w:t>
      </w:r>
    </w:p>
    <w:p>
      <w:pPr>
        <w:pStyle w:val="Heading1"/>
      </w:pPr>
      <w:r>
        <w:t>1. Target Development Architecture</w:t>
      </w:r>
    </w:p>
    <w:p>
      <w:pPr>
        <w:pStyle w:val="Code"/>
      </w:pPr>
      <w:r>
        <w:t>Caller (cell phone)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| PSTN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Twilio DID / Carrier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| Elastic SIP Trunk / SIP INVITE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FreeSWITCH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| External Sofia Profile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Public Dialplan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| answer -&gt; park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ESL Client (Node.js)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| CHANNEL_ANSWER</w:t>
      </w:r>
    </w:p>
    <w:p>
      <w:pPr>
        <w:pStyle w:val="Code"/>
      </w:pPr>
      <w:r>
        <w:t xml:space="preserve">    | uuid_audio_stream ... mono 16000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Voice Gateway WebSocket :8080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AudioSession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DeepgramSTT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| transcript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TeleIQ AI / conversation logic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TTS / playback path</w:t>
      </w:r>
    </w:p>
    <w:p>
      <w:pPr>
        <w:pStyle w:val="Code"/>
      </w:pPr>
      <w:r>
        <w:t xml:space="preserve">    |</w:t>
      </w:r>
    </w:p>
    <w:p>
      <w:pPr>
        <w:pStyle w:val="Code"/>
      </w:pPr>
      <w:r>
        <w:t xml:space="preserve">    v</w:t>
      </w:r>
    </w:p>
    <w:p>
      <w:pPr>
        <w:pStyle w:val="Code"/>
      </w:pPr>
      <w:r>
        <w:t>FreeSWITCH -&gt; Caller</w:t>
      </w:r>
    </w:p>
    <w:p>
      <w:r>
        <w:t>Important separation of responsibilities: the FreeSWITCH dialplan accepts and parks the call; the ESL client starts uuid_audio_stream; the Voice Gateway receives binary audio frames; AudioSession forwards them to Deepgram; Deepgram returns STT results.</w:t>
      </w:r>
    </w:p>
    <w:p>
      <w:pPr>
        <w:pStyle w:val="Heading1"/>
      </w:pPr>
      <w:r>
        <w:t>2. Known POC Files and Their Development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Development expectation</w:t>
            </w:r>
          </w:p>
        </w:tc>
      </w:tr>
      <w:tr>
        <w:tc>
          <w:tcPr>
            <w:tcW w:type="dxa" w:w="3456"/>
            <w:vAlign w:val="top"/>
          </w:tcPr>
          <w:p>
            <w:r>
              <w:t>/etc/freeswitch/autoload_configs/switch.conf.xml</w:t>
            </w:r>
          </w:p>
        </w:tc>
        <w:tc>
          <w:tcPr>
            <w:tcW w:type="dxa" w:w="3456"/>
            <w:vAlign w:val="top"/>
          </w:tcPr>
          <w:p>
            <w:r>
              <w:t>FreeSWITCH core settings</w:t>
            </w:r>
          </w:p>
        </w:tc>
        <w:tc>
          <w:tcPr>
            <w:tcW w:type="dxa" w:w="3456"/>
            <w:vAlign w:val="top"/>
          </w:tcPr>
          <w:p>
            <w:r>
              <w:t>Set the RTP port range so it matches Docker and AWS. This was a confirmed POC issue.</w:t>
            </w:r>
          </w:p>
        </w:tc>
      </w:tr>
      <w:tr>
        <w:tc>
          <w:tcPr>
            <w:tcW w:type="dxa" w:w="3456"/>
            <w:vAlign w:val="top"/>
          </w:tcPr>
          <w:p>
            <w:r>
              <w:t>/etc/freeswitch/dialplan/public.xml</w:t>
            </w:r>
          </w:p>
        </w:tc>
        <w:tc>
          <w:tcPr>
            <w:tcW w:type="dxa" w:w="3456"/>
            <w:vAlign w:val="top"/>
          </w:tcPr>
          <w:p>
            <w:r>
              <w:t>Master public-context dialplan</w:t>
            </w:r>
          </w:p>
        </w:tc>
        <w:tc>
          <w:tcPr>
            <w:tcW w:type="dxa" w:w="3456"/>
            <w:vAlign w:val="top"/>
          </w:tcPr>
          <w:p>
            <w:r>
              <w:t>Includes rules under /etc/freeswitch/dialplan/public/. Usually leave vendor/default logic intact.</w:t>
            </w:r>
          </w:p>
        </w:tc>
      </w:tr>
      <w:tr>
        <w:tc>
          <w:tcPr>
            <w:tcW w:type="dxa" w:w="3456"/>
            <w:vAlign w:val="top"/>
          </w:tcPr>
          <w:p>
            <w:r>
              <w:t>/etc/freeswitch/dialplan/public/00_inbound_did.xml</w:t>
            </w:r>
          </w:p>
        </w:tc>
        <w:tc>
          <w:tcPr>
            <w:tcW w:type="dxa" w:w="3456"/>
            <w:vAlign w:val="top"/>
          </w:tcPr>
          <w:p>
            <w:r>
              <w:t>TeleIQ inbound POC rule</w:t>
            </w:r>
          </w:p>
        </w:tc>
        <w:tc>
          <w:tcPr>
            <w:tcW w:type="dxa" w:w="3456"/>
            <w:vAlign w:val="top"/>
          </w:tcPr>
          <w:p>
            <w:r>
              <w:t>Known POC rule matches incoming destination, answers, then parks.</w:t>
            </w:r>
          </w:p>
        </w:tc>
      </w:tr>
      <w:tr>
        <w:tc>
          <w:tcPr>
            <w:tcW w:type="dxa" w:w="3456"/>
            <w:vAlign w:val="top"/>
          </w:tcPr>
          <w:p>
            <w:r>
              <w:t>/etc/freeswitch/sip_profiles/*</w:t>
            </w:r>
          </w:p>
        </w:tc>
        <w:tc>
          <w:tcPr>
            <w:tcW w:type="dxa" w:w="3456"/>
            <w:vAlign w:val="top"/>
          </w:tcPr>
          <w:p>
            <w:r>
              <w:t>Sofia SIP profiles</w:t>
            </w:r>
          </w:p>
        </w:tc>
        <w:tc>
          <w:tcPr>
            <w:tcW w:type="dxa" w:w="3456"/>
            <w:vAlign w:val="top"/>
          </w:tcPr>
          <w:p>
            <w:r>
              <w:t>Defines SIP listeners, context, codecs, NAT/public IP, and external-provider behavior. Verify; do not blindly replace.</w:t>
            </w:r>
          </w:p>
        </w:tc>
      </w:tr>
      <w:tr>
        <w:tc>
          <w:tcPr>
            <w:tcW w:type="dxa" w:w="3456"/>
            <w:vAlign w:val="top"/>
          </w:tcPr>
          <w:p>
            <w:r>
              <w:t>voice-gateway/src/esl/client.js</w:t>
            </w:r>
          </w:p>
        </w:tc>
        <w:tc>
          <w:tcPr>
            <w:tcW w:type="dxa" w:w="3456"/>
            <w:vAlign w:val="top"/>
          </w:tcPr>
          <w:p>
            <w:r>
              <w:t>ESL connection and call-start control</w:t>
            </w:r>
          </w:p>
        </w:tc>
        <w:tc>
          <w:tcPr>
            <w:tcW w:type="dxa" w:w="3456"/>
            <w:vAlign w:val="top"/>
          </w:tcPr>
          <w:p>
            <w:r>
              <w:t>Authenticates to FreeSWITCH ESL, subscribes to CHANNEL_ANSWER, creates/queues Session, starts uuid_audio_stream.</w:t>
            </w:r>
          </w:p>
        </w:tc>
      </w:tr>
      <w:tr>
        <w:tc>
          <w:tcPr>
            <w:tcW w:type="dxa" w:w="3456"/>
            <w:vAlign w:val="top"/>
          </w:tcPr>
          <w:p>
            <w:r>
              <w:t>voice-gateway/src/websocket/server.js</w:t>
            </w:r>
          </w:p>
        </w:tc>
        <w:tc>
          <w:tcPr>
            <w:tcW w:type="dxa" w:w="3456"/>
            <w:vAlign w:val="top"/>
          </w:tcPr>
          <w:p>
            <w:r>
              <w:t>FreeSWITCH media WebSocket listener</w:t>
            </w:r>
          </w:p>
        </w:tc>
        <w:tc>
          <w:tcPr>
            <w:tcW w:type="dxa" w:w="3456"/>
            <w:vAlign w:val="top"/>
          </w:tcPr>
          <w:p>
            <w:r>
              <w:t>Accepts mod_audio_stream connection, obtains pending UUID, gets Session, and attaches the socket.</w:t>
            </w:r>
          </w:p>
        </w:tc>
      </w:tr>
      <w:tr>
        <w:tc>
          <w:tcPr>
            <w:tcW w:type="dxa" w:w="3456"/>
            <w:vAlign w:val="top"/>
          </w:tcPr>
          <w:p>
            <w:r>
              <w:t>voice-gateway/src/sessions/AudioSession.js</w:t>
            </w:r>
          </w:p>
        </w:tc>
        <w:tc>
          <w:tcPr>
            <w:tcW w:type="dxa" w:w="3456"/>
            <w:vAlign w:val="top"/>
          </w:tcPr>
          <w:p>
            <w:r>
              <w:t>Per-call media session</w:t>
            </w:r>
          </w:p>
        </w:tc>
        <w:tc>
          <w:tcPr>
            <w:tcW w:type="dxa" w:w="3456"/>
            <w:vAlign w:val="top"/>
          </w:tcPr>
          <w:p>
            <w:r>
              <w:t>Receives binary WebSocket frames and forwards the same buffer to DeepgramSTT.</w:t>
            </w:r>
          </w:p>
        </w:tc>
      </w:tr>
      <w:tr>
        <w:tc>
          <w:tcPr>
            <w:tcW w:type="dxa" w:w="3456"/>
            <w:vAlign w:val="top"/>
          </w:tcPr>
          <w:p>
            <w:r>
              <w:t>voice-gateway/src/sessions/SessionManager.js</w:t>
            </w:r>
          </w:p>
        </w:tc>
        <w:tc>
          <w:tcPr>
            <w:tcW w:type="dxa" w:w="3456"/>
            <w:vAlign w:val="top"/>
          </w:tcPr>
          <w:p>
            <w:r>
              <w:t>Active/pending call registry</w:t>
            </w:r>
          </w:p>
        </w:tc>
        <w:tc>
          <w:tcPr>
            <w:tcW w:type="dxa" w:w="3456"/>
            <w:vAlign w:val="top"/>
          </w:tcPr>
          <w:p>
            <w:r>
              <w:t>Creates, queues, gets, and cleans per-call AudioSession objects.</w:t>
            </w:r>
          </w:p>
        </w:tc>
      </w:tr>
      <w:tr>
        <w:tc>
          <w:tcPr>
            <w:tcW w:type="dxa" w:w="3456"/>
            <w:vAlign w:val="top"/>
          </w:tcPr>
          <w:p>
            <w:r>
              <w:t>voice-gateway/src/stt/DeepgramSTT.js</w:t>
            </w:r>
          </w:p>
        </w:tc>
        <w:tc>
          <w:tcPr>
            <w:tcW w:type="dxa" w:w="3456"/>
            <w:vAlign w:val="top"/>
          </w:tcPr>
          <w:p>
            <w:r>
              <w:t>Streaming speech-to-text adapter</w:t>
            </w:r>
          </w:p>
        </w:tc>
        <w:tc>
          <w:tcPr>
            <w:tcW w:type="dxa" w:w="3456"/>
            <w:vAlign w:val="top"/>
          </w:tcPr>
          <w:p>
            <w:r>
              <w:t>Connects to Deepgram and sends 16 kHz mono Linear16 audio.</w:t>
            </w:r>
          </w:p>
        </w:tc>
      </w:tr>
      <w:tr>
        <w:tc>
          <w:tcPr>
            <w:tcW w:type="dxa" w:w="3456"/>
            <w:vAlign w:val="top"/>
          </w:tcPr>
          <w:p>
            <w:r>
              <w:t>voice-gateway/src/app.js</w:t>
            </w:r>
          </w:p>
        </w:tc>
        <w:tc>
          <w:tcPr>
            <w:tcW w:type="dxa" w:w="3456"/>
            <w:vAlign w:val="top"/>
          </w:tcPr>
          <w:p>
            <w:r>
              <w:t>Gateway bootstrap</w:t>
            </w:r>
          </w:p>
        </w:tc>
        <w:tc>
          <w:tcPr>
            <w:tcW w:type="dxa" w:w="3456"/>
            <w:vAlign w:val="top"/>
          </w:tcPr>
          <w:p>
            <w:r>
              <w:t>Expected to initialize shared services. Verify actual development version before deployment.</w:t>
            </w:r>
          </w:p>
        </w:tc>
      </w:tr>
      <w:tr>
        <w:tc>
          <w:tcPr>
            <w:tcW w:type="dxa" w:w="3456"/>
            <w:vAlign w:val="top"/>
          </w:tcPr>
          <w:p>
            <w:r>
              <w:t>voice-gateway/src/config.js</w:t>
            </w:r>
          </w:p>
        </w:tc>
        <w:tc>
          <w:tcPr>
            <w:tcW w:type="dxa" w:w="3456"/>
            <w:vAlign w:val="top"/>
          </w:tcPr>
          <w:p>
            <w:r>
              <w:t>Runtime configuration</w:t>
            </w:r>
          </w:p>
        </w:tc>
        <w:tc>
          <w:tcPr>
            <w:tcW w:type="dxa" w:w="3456"/>
            <w:vAlign w:val="top"/>
          </w:tcPr>
          <w:p>
            <w:r>
              <w:t>Expected location for ports, credentials, keys, and environment settings. Verify actual development version.</w:t>
            </w:r>
          </w:p>
        </w:tc>
      </w:tr>
    </w:tbl>
    <w:p>
      <w:pPr>
        <w:pStyle w:val="Heading1"/>
      </w:pPr>
      <w:r>
        <w:t>3. POC Values Already Confirmed</w:t>
      </w:r>
    </w:p>
    <w:p>
      <w:pPr>
        <w:pStyle w:val="ListBullet"/>
      </w:pPr>
      <w:r>
        <w:t>FreeSWITCH active configuration directory: /etc/freeswitch (confirmed with: fs_cli -x "eval ${conf_dir}").</w:t>
      </w:r>
    </w:p>
    <w:p>
      <w:pPr>
        <w:pStyle w:val="ListBullet"/>
      </w:pPr>
      <w:r>
        <w:t>Inbound call context: public.</w:t>
      </w:r>
    </w:p>
    <w:p>
      <w:pPr>
        <w:pStyle w:val="ListBullet"/>
      </w:pPr>
      <w:r>
        <w:t>Inbound dialplan application observed during live call: park.</w:t>
      </w:r>
    </w:p>
    <w:p>
      <w:pPr>
        <w:pStyle w:val="ListBullet"/>
      </w:pPr>
      <w:r>
        <w:t>Twilio/FreeSWITCH negotiated SIP media codec: PCMU at 8000 Hz.</w:t>
      </w:r>
    </w:p>
    <w:p>
      <w:pPr>
        <w:pStyle w:val="ListBullet"/>
      </w:pPr>
      <w:r>
        <w:t>Voice Gateway stream command: uuid_audio_stream &lt;uuid&gt; start ws://teleiq-voice-gateway:8080 mono 16000.</w:t>
      </w:r>
    </w:p>
    <w:p>
      <w:pPr>
        <w:pStyle w:val="ListBullet"/>
      </w:pPr>
      <w:r>
        <w:t>Deepgram configuration observed in POC: encoding=linear16, sample_rate=16000, channels=1, model=nova-3, interim_results=true.</w:t>
      </w:r>
    </w:p>
    <w:p>
      <w:pPr>
        <w:pStyle w:val="ListBullet"/>
      </w:pPr>
      <w:r>
        <w:t>Voice Gateway audio frame size observed: 640 bytes, consistent with 20 ms of 16 kHz mono signed 16-bit PCM.</w:t>
      </w:r>
    </w:p>
    <w:p>
      <w:pPr>
        <w:pStyle w:val="ListBullet"/>
      </w:pPr>
      <w:r>
        <w:t>Docker POC RTP port mapping: UDP 16384-16482.</w:t>
      </w:r>
    </w:p>
    <w:p>
      <w:pPr>
        <w:pStyle w:val="ListBullet"/>
      </w:pPr>
      <w:r>
        <w:t>The POC previously left FreeSWITCH on its default RTP range, causing FreeSWITCH to advertise ports such as 20372/21670/29024 that Docker did not publish. Setting the active FreeSWITCH RTP range to 16384-16482 corrected this mismatch.</w:t>
      </w:r>
    </w:p>
    <w:p>
      <w:pPr>
        <w:pStyle w:val="Heading1"/>
      </w:pPr>
      <w:r>
        <w:t>4. Development Prerequisites</w:t>
      </w:r>
    </w:p>
    <w:p>
      <w:pPr>
        <w:pStyle w:val="ListBullet"/>
      </w:pPr>
      <w:r>
        <w:t>Linux development server/VM with Docker and Docker Compose.</w:t>
      </w:r>
    </w:p>
    <w:p>
      <w:pPr>
        <w:pStyle w:val="ListBullet"/>
      </w:pPr>
      <w:r>
        <w:t>A public IP or routable SIP endpoint for FreeSWITCH.</w:t>
      </w:r>
    </w:p>
    <w:p>
      <w:pPr>
        <w:pStyle w:val="ListBullet"/>
      </w:pPr>
      <w:r>
        <w:t>A Twilio Elastic SIP Trunk (or another upstream SIP provider/PBX) pointed at the FreeSWITCH SIP endpoint.</w:t>
      </w:r>
    </w:p>
    <w:p>
      <w:pPr>
        <w:pStyle w:val="ListBullet"/>
      </w:pPr>
      <w:r>
        <w:t>AWS/security-group or equivalent firewall access for SIP and RTP.</w:t>
      </w:r>
    </w:p>
    <w:p>
      <w:pPr>
        <w:pStyle w:val="ListBullet"/>
      </w:pPr>
      <w:r>
        <w:t>Deepgram API key available to the Voice Gateway as an environment secret.</w:t>
      </w:r>
    </w:p>
    <w:p>
      <w:pPr>
        <w:pStyle w:val="ListBullet"/>
      </w:pPr>
      <w:r>
        <w:t>FreeSWITCH container image with mod_audio_stream loaded.</w:t>
      </w:r>
    </w:p>
    <w:p>
      <w:pPr>
        <w:pStyle w:val="ListBullet"/>
      </w:pPr>
      <w:r>
        <w:t>Voice Gateway image containing Node.js application code and ws dependency.</w:t>
      </w:r>
    </w:p>
    <w:p>
      <w:pPr>
        <w:pStyle w:val="ListBullet"/>
      </w:pPr>
      <w:r>
        <w:t>Do not store production API keys, ESL passwords, or SIP credentials directly in committed source files.</w:t>
      </w:r>
    </w:p>
    <w:p>
      <w:pPr>
        <w:pStyle w:val="Heading1"/>
      </w:pPr>
      <w:r>
        <w:t>5. Development Port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Use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r>
              <w:t>5060</w:t>
            </w:r>
          </w:p>
        </w:tc>
        <w:tc>
          <w:tcPr>
            <w:tcW w:type="dxa" w:w="2592"/>
            <w:vAlign w:val="top"/>
          </w:tcPr>
          <w:p>
            <w:r>
              <w:t>UDP/TCP</w:t>
            </w:r>
          </w:p>
        </w:tc>
        <w:tc>
          <w:tcPr>
            <w:tcW w:type="dxa" w:w="2592"/>
            <w:vAlign w:val="top"/>
          </w:tcPr>
          <w:p>
            <w:r>
              <w:t>SIP</w:t>
            </w:r>
          </w:p>
        </w:tc>
        <w:tc>
          <w:tcPr>
            <w:tcW w:type="dxa" w:w="2592"/>
            <w:vAlign w:val="top"/>
          </w:tcPr>
          <w:p>
            <w:r>
              <w:t>FreeSWITCH SIP listener if used by the configured Sofia profile</w:t>
            </w:r>
          </w:p>
        </w:tc>
      </w:tr>
      <w:tr>
        <w:tc>
          <w:tcPr>
            <w:tcW w:type="dxa" w:w="2592"/>
            <w:vAlign w:val="top"/>
          </w:tcPr>
          <w:p>
            <w:r>
              <w:t>5080</w:t>
            </w:r>
          </w:p>
        </w:tc>
        <w:tc>
          <w:tcPr>
            <w:tcW w:type="dxa" w:w="2592"/>
            <w:vAlign w:val="top"/>
          </w:tcPr>
          <w:p>
            <w:r>
              <w:t>UDP/TCP</w:t>
            </w:r>
          </w:p>
        </w:tc>
        <w:tc>
          <w:tcPr>
            <w:tcW w:type="dxa" w:w="2592"/>
            <w:vAlign w:val="top"/>
          </w:tcPr>
          <w:p>
            <w:r>
              <w:t>SIP</w:t>
            </w:r>
          </w:p>
        </w:tc>
        <w:tc>
          <w:tcPr>
            <w:tcW w:type="dxa" w:w="2592"/>
            <w:vAlign w:val="top"/>
          </w:tcPr>
          <w:p>
            <w:r>
              <w:t>Common FreeSWITCH external-profile SIP port; confirm active profile</w:t>
            </w:r>
          </w:p>
        </w:tc>
      </w:tr>
      <w:tr>
        <w:tc>
          <w:tcPr>
            <w:tcW w:type="dxa" w:w="2592"/>
            <w:vAlign w:val="top"/>
          </w:tcPr>
          <w:p>
            <w:r>
              <w:t>8021</w:t>
            </w:r>
          </w:p>
        </w:tc>
        <w:tc>
          <w:tcPr>
            <w:tcW w:type="dxa" w:w="2592"/>
            <w:vAlign w:val="top"/>
          </w:tcPr>
          <w:p>
            <w:r>
              <w:t>TCP</w:t>
            </w:r>
          </w:p>
        </w:tc>
        <w:tc>
          <w:tcPr>
            <w:tcW w:type="dxa" w:w="2592"/>
            <w:vAlign w:val="top"/>
          </w:tcPr>
          <w:p>
            <w:r>
              <w:t>ESL</w:t>
            </w:r>
          </w:p>
        </w:tc>
        <w:tc>
          <w:tcPr>
            <w:tcW w:type="dxa" w:w="2592"/>
            <w:vAlign w:val="top"/>
          </w:tcPr>
          <w:p>
            <w:r>
              <w:t>Voice Gateway -&gt; FreeSWITCH Event Socket</w:t>
            </w:r>
          </w:p>
        </w:tc>
      </w:tr>
      <w:tr>
        <w:tc>
          <w:tcPr>
            <w:tcW w:type="dxa" w:w="2592"/>
            <w:vAlign w:val="top"/>
          </w:tcPr>
          <w:p>
            <w:r>
              <w:t>8080</w:t>
            </w:r>
          </w:p>
        </w:tc>
        <w:tc>
          <w:tcPr>
            <w:tcW w:type="dxa" w:w="2592"/>
            <w:vAlign w:val="top"/>
          </w:tcPr>
          <w:p>
            <w:r>
              <w:t>TCP</w:t>
            </w:r>
          </w:p>
        </w:tc>
        <w:tc>
          <w:tcPr>
            <w:tcW w:type="dxa" w:w="2592"/>
            <w:vAlign w:val="top"/>
          </w:tcPr>
          <w:p>
            <w:r>
              <w:t>WebSocket media</w:t>
            </w:r>
          </w:p>
        </w:tc>
        <w:tc>
          <w:tcPr>
            <w:tcW w:type="dxa" w:w="2592"/>
            <w:vAlign w:val="top"/>
          </w:tcPr>
          <w:p>
            <w:r>
              <w:t>mod_audio_stream -&gt; teleiq-voice-gateway</w:t>
            </w:r>
          </w:p>
        </w:tc>
      </w:tr>
      <w:tr>
        <w:tc>
          <w:tcPr>
            <w:tcW w:type="dxa" w:w="2592"/>
            <w:vAlign w:val="top"/>
          </w:tcPr>
          <w:p>
            <w:r>
              <w:t>16384-16482</w:t>
            </w:r>
          </w:p>
        </w:tc>
        <w:tc>
          <w:tcPr>
            <w:tcW w:type="dxa" w:w="2592"/>
            <w:vAlign w:val="top"/>
          </w:tcPr>
          <w:p>
            <w:r>
              <w:t>UDP</w:t>
            </w:r>
          </w:p>
        </w:tc>
        <w:tc>
          <w:tcPr>
            <w:tcW w:type="dxa" w:w="2592"/>
            <w:vAlign w:val="top"/>
          </w:tcPr>
          <w:p>
            <w:r>
              <w:t>RTP media</w:t>
            </w:r>
          </w:p>
        </w:tc>
        <w:tc>
          <w:tcPr>
            <w:tcW w:type="dxa" w:w="2592"/>
            <w:vAlign w:val="top"/>
          </w:tcPr>
          <w:p>
            <w:r>
              <w:t>Twilio/PBX &lt;-&gt; FreeSWITCH</w:t>
            </w:r>
          </w:p>
        </w:tc>
      </w:tr>
    </w:tbl>
    <w:p>
      <w:r>
        <w:t>The RTP range must match in three places: FreeSWITCH switch.conf.xml, Docker published UDP ports, and the cloud/network firewall.</w:t>
      </w:r>
    </w:p>
    <w:p>
      <w:pPr>
        <w:pStyle w:val="Heading1"/>
      </w:pPr>
      <w:r>
        <w:t>6. FreeSWITCH Configuration</w:t>
      </w:r>
    </w:p>
    <w:p>
      <w:pPr>
        <w:pStyle w:val="Heading2"/>
      </w:pPr>
      <w:r>
        <w:t>6.1 Confirm the Active Configuration Directory</w:t>
      </w:r>
    </w:p>
    <w:p>
      <w:pPr>
        <w:pStyle w:val="Code"/>
      </w:pPr>
      <w:r>
        <w:t>docker exec teleiq-freeswitch fs_cli -x "eval \${conf_dir}"</w:t>
      </w:r>
    </w:p>
    <w:p>
      <w:r>
        <w:t>Expected POC result:</w:t>
      </w:r>
    </w:p>
    <w:p>
      <w:pPr>
        <w:pStyle w:val="Code"/>
      </w:pPr>
      <w:r>
        <w:t>/etc/freeswitch</w:t>
      </w:r>
    </w:p>
    <w:p>
      <w:pPr>
        <w:pStyle w:val="Heading2"/>
      </w:pPr>
      <w:r>
        <w:t>6.2 Configure the RTP Range</w:t>
      </w:r>
    </w:p>
    <w:p>
      <w:r>
        <w:t>Edit the active file:</w:t>
      </w:r>
    </w:p>
    <w:p>
      <w:pPr>
        <w:pStyle w:val="Code"/>
      </w:pPr>
      <w:r>
        <w:t>/etc/freeswitch/autoload_configs/switch.conf.xml</w:t>
      </w:r>
    </w:p>
    <w:p>
      <w:r>
        <w:t>The POC originally had the default range commented out. Development should explicitly set:</w:t>
      </w:r>
    </w:p>
    <w:p>
      <w:pPr>
        <w:pStyle w:val="Code"/>
      </w:pPr>
      <w:r>
        <w:t>&lt;param name="rtp-start-port" value="16384"/&gt;</w:t>
      </w:r>
    </w:p>
    <w:p>
      <w:pPr>
        <w:pStyle w:val="Code"/>
      </w:pPr>
      <w:r>
        <w:t>&lt;param name="rtp-end-port" value="16482"/&gt;</w:t>
      </w:r>
    </w:p>
    <w:p>
      <w:r>
        <w:t>Do not edit /usr/share/freeswitch/conf/vanilla/... when conf_dir is /etc/freeswitch. That path is a template/reference tree in this container, not the active runtime configuration.</w:t>
      </w:r>
    </w:p>
    <w:p>
      <w:pPr>
        <w:pStyle w:val="Heading2"/>
      </w:pPr>
      <w:r>
        <w:t>6.3 Development Inbound Dialplan</w:t>
      </w:r>
    </w:p>
    <w:p>
      <w:r>
        <w:t>Known POC file:</w:t>
      </w:r>
    </w:p>
    <w:p>
      <w:pPr>
        <w:pStyle w:val="Code"/>
      </w:pPr>
      <w:r>
        <w:t>/etc/freeswitch/dialplan/public/00_inbound_did.xml</w:t>
      </w:r>
    </w:p>
    <w:p>
      <w:r>
        <w:t>Known POC logic:</w:t>
      </w:r>
    </w:p>
    <w:p>
      <w:pPr>
        <w:pStyle w:val="Code"/>
      </w:pPr>
      <w:r>
        <w:t>&lt;condition field="destination_number" expression="^.*$"&gt;</w:t>
      </w:r>
    </w:p>
    <w:p>
      <w:pPr>
        <w:pStyle w:val="Code"/>
      </w:pPr>
      <w:r/>
    </w:p>
    <w:p>
      <w:pPr>
        <w:pStyle w:val="Code"/>
      </w:pPr>
      <w:r>
        <w:t xml:space="preserve">  &lt;action application="answer"/&gt;</w:t>
      </w:r>
    </w:p>
    <w:p>
      <w:pPr>
        <w:pStyle w:val="Code"/>
      </w:pPr>
      <w:r/>
    </w:p>
    <w:p>
      <w:pPr>
        <w:pStyle w:val="Code"/>
      </w:pPr>
      <w:r>
        <w:t xml:space="preserve">  &lt;action application="park"/&gt;</w:t>
      </w:r>
    </w:p>
    <w:p>
      <w:pPr>
        <w:pStyle w:val="Code"/>
      </w:pPr>
      <w:r/>
    </w:p>
    <w:p>
      <w:pPr>
        <w:pStyle w:val="Code"/>
      </w:pPr>
      <w:r>
        <w:t>&lt;/condition&gt;</w:t>
      </w:r>
    </w:p>
    <w:p>
      <w:r>
        <w:t>POC behavior: every destination that reaches this rule matches, FreeSWITCH answers immediately, and then parks the call. This is acceptable for an isolated POC but should be narrowed in development.</w:t>
      </w:r>
    </w:p>
    <w:p>
      <w:r>
        <w:t>Recommended development direction (example only; replace with your actual DID/tenant-routing design):</w:t>
      </w:r>
    </w:p>
    <w:p>
      <w:pPr>
        <w:pStyle w:val="Code"/>
      </w:pPr>
      <w:r>
        <w:t>&lt;extension name="teleiq_inbound"&gt;</w:t>
      </w:r>
    </w:p>
    <w:p>
      <w:pPr>
        <w:pStyle w:val="Code"/>
      </w:pPr>
      <w:r>
        <w:t xml:space="preserve">  &lt;condition field="destination_number" expression="^\+?12524944291$"&gt;</w:t>
      </w:r>
    </w:p>
    <w:p>
      <w:pPr>
        <w:pStyle w:val="Code"/>
      </w:pPr>
      <w:r>
        <w:t xml:space="preserve">    &lt;action application="set" data="teleiq_tenant=development"/&gt;</w:t>
      </w:r>
    </w:p>
    <w:p>
      <w:pPr>
        <w:pStyle w:val="Code"/>
      </w:pPr>
      <w:r>
        <w:t xml:space="preserve">    &lt;action application="answer"/&gt;</w:t>
      </w:r>
    </w:p>
    <w:p>
      <w:pPr>
        <w:pStyle w:val="Code"/>
      </w:pPr>
      <w:r>
        <w:t xml:space="preserve">    &lt;action application="park"/&gt;</w:t>
      </w:r>
    </w:p>
    <w:p>
      <w:pPr>
        <w:pStyle w:val="Code"/>
      </w:pPr>
      <w:r>
        <w:t xml:space="preserve">  &lt;/condition&gt;</w:t>
      </w:r>
    </w:p>
    <w:p>
      <w:pPr>
        <w:pStyle w:val="Code"/>
      </w:pPr>
      <w:r>
        <w:t>&lt;/extension&gt;</w:t>
      </w:r>
    </w:p>
    <w:p>
      <w:r>
        <w:t>If multiple customer DIDs will be handled, prefer tenant lookup/routing rather than creating unmaintainable hard-coded logic for every customer.</w:t>
      </w:r>
    </w:p>
    <w:p>
      <w:pPr>
        <w:pStyle w:val="Heading2"/>
      </w:pPr>
      <w:r>
        <w:t>6.4 Verify the Public Context Includes the File</w:t>
      </w:r>
    </w:p>
    <w:p>
      <w:pPr>
        <w:pStyle w:val="Code"/>
      </w:pPr>
      <w:r>
        <w:t>docker exec teleiq-freeswitch cat /etc/freeswitch/dialplan/public.xml</w:t>
      </w:r>
    </w:p>
    <w:p>
      <w:pPr>
        <w:pStyle w:val="Code"/>
      </w:pPr>
      <w:r>
        <w:t>docker exec teleiq-freeswitch find /etc/freeswitch/dialplan/public -name "*.xml" -maxdepth 1 -print</w:t>
      </w:r>
    </w:p>
    <w:p>
      <w:r>
        <w:t>Also locate all park actions:</w:t>
      </w:r>
    </w:p>
    <w:p>
      <w:pPr>
        <w:pStyle w:val="Code"/>
      </w:pPr>
      <w:r>
        <w:t>docker exec teleiq-freeswitch grep -Rni 'application="park"' /etc/freeswitch</w:t>
      </w:r>
    </w:p>
    <w:p>
      <w:pPr>
        <w:pStyle w:val="Heading2"/>
      </w:pPr>
      <w:r>
        <w:t>6.5 Verify mod_audio_stream Is Loaded</w:t>
      </w:r>
    </w:p>
    <w:p>
      <w:pPr>
        <w:pStyle w:val="Code"/>
      </w:pPr>
      <w:r>
        <w:t>docker exec teleiq-freeswitch fs_cli -x "show modules" | grep audio</w:t>
      </w:r>
    </w:p>
    <w:p>
      <w:r>
        <w:t>Expected to include a line similar to:</w:t>
      </w:r>
    </w:p>
    <w:p>
      <w:pPr>
        <w:pStyle w:val="Code"/>
      </w:pPr>
      <w:r>
        <w:t>api,uuid_audio_stream,mod_audio_stream,/usr/lib/freeswitch/mod/mod_audio_stream.so</w:t>
      </w:r>
    </w:p>
    <w:p>
      <w:pPr>
        <w:pStyle w:val="Heading1"/>
      </w:pPr>
      <w:r>
        <w:t>7. Docker / Compose Configuration</w:t>
      </w:r>
    </w:p>
    <w:p>
      <w:r>
        <w:t>The FreeSWITCH container must publish SIP, ESL, and the same RTP range configured in switch.conf.xml.</w:t>
      </w:r>
    </w:p>
    <w:p>
      <w:pPr>
        <w:pStyle w:val="Code"/>
      </w:pPr>
      <w:r>
        <w:t>ports:</w:t>
      </w:r>
    </w:p>
    <w:p>
      <w:pPr>
        <w:pStyle w:val="Code"/>
      </w:pPr>
      <w:r>
        <w:t xml:space="preserve">  - "5060:5060/tcp"</w:t>
      </w:r>
    </w:p>
    <w:p>
      <w:pPr>
        <w:pStyle w:val="Code"/>
      </w:pPr>
      <w:r>
        <w:t xml:space="preserve">  - "5060:5060/udp"</w:t>
      </w:r>
    </w:p>
    <w:p>
      <w:pPr>
        <w:pStyle w:val="Code"/>
      </w:pPr>
      <w:r>
        <w:t xml:space="preserve">  - "5080:5080/tcp"</w:t>
      </w:r>
    </w:p>
    <w:p>
      <w:pPr>
        <w:pStyle w:val="Code"/>
      </w:pPr>
      <w:r>
        <w:t xml:space="preserve">  - "5080:5080/udp"</w:t>
      </w:r>
    </w:p>
    <w:p>
      <w:pPr>
        <w:pStyle w:val="Code"/>
      </w:pPr>
      <w:r>
        <w:t xml:space="preserve">  - "8021:8021/tcp"</w:t>
      </w:r>
    </w:p>
    <w:p>
      <w:pPr>
        <w:pStyle w:val="Code"/>
      </w:pPr>
      <w:r>
        <w:t xml:space="preserve">  - "16384-16482:16384-16482/udp"</w:t>
      </w:r>
    </w:p>
    <w:p>
      <w:r>
        <w:t>Verify the running mapping:</w:t>
      </w:r>
    </w:p>
    <w:p>
      <w:pPr>
        <w:pStyle w:val="Code"/>
      </w:pPr>
      <w:r>
        <w:t>docker ps | grep teleiq-freeswitch</w:t>
      </w:r>
    </w:p>
    <w:p>
      <w:r>
        <w:t>Do not allow FreeSWITCH to advertise RTP ports outside the Docker-published UDP range. A connected SIP call with silent media is a classic symptom of this mismatch.</w:t>
      </w:r>
    </w:p>
    <w:p>
      <w:pPr>
        <w:pStyle w:val="Heading1"/>
      </w:pPr>
      <w:r>
        <w:t>8. Network / AWS Security Group</w:t>
      </w:r>
    </w:p>
    <w:p>
      <w:pPr>
        <w:pStyle w:val="ListBullet"/>
      </w:pPr>
      <w:r>
        <w:t>Allow SIP only from expected upstream providers/PBX networks whenever practical.</w:t>
      </w:r>
    </w:p>
    <w:p>
      <w:pPr>
        <w:pStyle w:val="ListBullet"/>
      </w:pPr>
      <w:r>
        <w:t>Allow UDP 16384-16482 inbound for RTP from the expected SIP carrier/PBX media networks.</w:t>
      </w:r>
    </w:p>
    <w:p>
      <w:pPr>
        <w:pStyle w:val="ListBullet"/>
      </w:pPr>
      <w:r>
        <w:t>Allow ESL 8021 only from the Voice Gateway/private network. Do not expose ESL publicly unless absolutely required and strongly protected.</w:t>
      </w:r>
    </w:p>
    <w:p>
      <w:pPr>
        <w:pStyle w:val="ListBullet"/>
      </w:pPr>
      <w:r>
        <w:t>Allow the Voice Gateway to make outbound TLS/WebSocket connections to Deepgram.</w:t>
      </w:r>
    </w:p>
    <w:p>
      <w:pPr>
        <w:pStyle w:val="ListBullet"/>
      </w:pPr>
      <w:r>
        <w:t>For development, confirm host firewall rules in addition to cloud security-group rules.</w:t>
      </w:r>
    </w:p>
    <w:p>
      <w:pPr>
        <w:pStyle w:val="Heading1"/>
      </w:pPr>
      <w:r>
        <w:t>9. Voice Gateway Development Files</w:t>
      </w:r>
    </w:p>
    <w:p>
      <w:pPr>
        <w:pStyle w:val="Heading2"/>
      </w:pPr>
      <w:r>
        <w:t>9.1 src/esl/client.js</w:t>
      </w:r>
    </w:p>
    <w:p>
      <w:r>
        <w:t>The POC ESL client opens a raw TCP connection to FreeSWITCH, authenticates, subscribes to CHANNEL_ANSWER, creates/queues a SessionManager session, and starts the audio stream.</w:t>
      </w:r>
    </w:p>
    <w:p>
      <w:r>
        <w:t>Known POC command:</w:t>
      </w:r>
    </w:p>
    <w:p>
      <w:pPr>
        <w:pStyle w:val="Code"/>
      </w:pPr>
      <w:r>
        <w:t>api uuid_audio_stream ${uuid} start ws://teleiq-voice-gateway:8080 mono 16000</w:t>
      </w:r>
    </w:p>
    <w:p>
      <w:r>
        <w:t>Development requirements:</w:t>
      </w:r>
    </w:p>
    <w:p>
      <w:pPr>
        <w:pStyle w:val="ListBullet"/>
      </w:pPr>
      <w:r>
        <w:t>Move ESL host, port, and password into configuration/environment variables.</w:t>
      </w:r>
    </w:p>
    <w:p>
      <w:pPr>
        <w:pStyle w:val="ListBullet"/>
      </w:pPr>
      <w:r>
        <w:t>Check and log the reply from uuid_audio_stream; do not assume the command succeeded.</w:t>
      </w:r>
    </w:p>
    <w:p>
      <w:pPr>
        <w:pStyle w:val="ListBullet"/>
      </w:pPr>
      <w:r>
        <w:t>Add CHANNEL_HANGUP_COMPLETE (or equivalent) subscription and explicit session cleanup.</w:t>
      </w:r>
    </w:p>
    <w:p>
      <w:pPr>
        <w:pStyle w:val="ListBullet"/>
      </w:pPr>
      <w:r>
        <w:t>Protect against duplicate CHANNEL_ANSWER handling for the same UUID.</w:t>
      </w:r>
    </w:p>
    <w:p>
      <w:pPr>
        <w:pStyle w:val="ListBullet"/>
      </w:pPr>
      <w:r>
        <w:t>Reconnect/resubscribe safely if ESL disconnects.</w:t>
      </w:r>
    </w:p>
    <w:p>
      <w:pPr>
        <w:pStyle w:val="ListBullet"/>
      </w:pPr>
      <w:r>
        <w:t>Do not log secrets.</w:t>
      </w:r>
    </w:p>
    <w:p>
      <w:pPr>
        <w:pStyle w:val="Heading2"/>
      </w:pPr>
      <w:r>
        <w:t>9.2 src/websocket/server.js</w:t>
      </w:r>
    </w:p>
    <w:p>
      <w:r>
        <w:t>The POC WebSocket server listens for the FreeSWITCH mod_audio_stream connection, calls SessionManager.next(), gets the session, and attaches the WebSocket to that AudioSession.</w:t>
      </w:r>
    </w:p>
    <w:p>
      <w:r>
        <w:t>Development requirements:</w:t>
      </w:r>
    </w:p>
    <w:p>
      <w:pPr>
        <w:pStyle w:val="ListBullet"/>
      </w:pPr>
      <w:r>
        <w:t>Keep the UUID/session association deterministic; a FIFO pending queue can mis-associate calls under concurrency unless carefully controlled.</w:t>
      </w:r>
    </w:p>
    <w:p>
      <w:pPr>
        <w:pStyle w:val="ListBullet"/>
      </w:pPr>
      <w:r>
        <w:t>Add connection timeout and reject orphan sockets.</w:t>
      </w:r>
    </w:p>
    <w:p>
      <w:pPr>
        <w:pStyle w:val="ListBullet"/>
      </w:pPr>
      <w:r>
        <w:t>Add health metrics: open media sockets, failed attachments, connection duration.</w:t>
      </w:r>
    </w:p>
    <w:p>
      <w:pPr>
        <w:pStyle w:val="ListBullet"/>
      </w:pPr>
      <w:r>
        <w:t>Remove /tmp packet debug writes from production code or guard them behind a debug flag.</w:t>
      </w:r>
    </w:p>
    <w:p>
      <w:pPr>
        <w:pStyle w:val="ListBullet"/>
      </w:pPr>
      <w:r>
        <w:t>Implement WebSocket backpressure and maximum frame/queue protections.</w:t>
      </w:r>
    </w:p>
    <w:p>
      <w:pPr>
        <w:pStyle w:val="Heading2"/>
      </w:pPr>
      <w:r>
        <w:t>9.3 src/sessions/AudioSession.js</w:t>
      </w:r>
    </w:p>
    <w:p>
      <w:r>
        <w:t>The POC receives binary WebSocket frames and forwards the same buffer directly to DeepgramSTT.sendAudio(). No audio conversion occurs in AudioSession.</w:t>
      </w:r>
    </w:p>
    <w:p>
      <w:r>
        <w:t>Development requirements:</w:t>
      </w:r>
    </w:p>
    <w:p>
      <w:pPr>
        <w:pStyle w:val="ListBullet"/>
      </w:pPr>
      <w:r>
        <w:t>Treat one AudioSession as one FreeSWITCH UUID.</w:t>
      </w:r>
    </w:p>
    <w:p>
      <w:pPr>
        <w:pStyle w:val="ListBullet"/>
      </w:pPr>
      <w:r>
        <w:t>Add explicit states such as CREATED, LISTENING, SPEAKING, CLOSING, CLOSED.</w:t>
      </w:r>
    </w:p>
    <w:p>
      <w:pPr>
        <w:pStyle w:val="ListBullet"/>
      </w:pPr>
      <w:r>
        <w:t>Make close() idempotent.</w:t>
      </w:r>
    </w:p>
    <w:p>
      <w:pPr>
        <w:pStyle w:val="ListBullet"/>
      </w:pPr>
      <w:r>
        <w:t>Clear listeners/timers and close STT on hangup.</w:t>
      </w:r>
    </w:p>
    <w:p>
      <w:pPr>
        <w:pStyle w:val="ListBullet"/>
      </w:pPr>
      <w:r>
        <w:t>Track packet count, byte count, STT latency, and last-media timestamp.</w:t>
      </w:r>
    </w:p>
    <w:p>
      <w:pPr>
        <w:pStyle w:val="ListBullet"/>
      </w:pPr>
      <w:r>
        <w:t>Reject non-binary media frames unless they are known control messages.</w:t>
      </w:r>
    </w:p>
    <w:p>
      <w:pPr>
        <w:pStyle w:val="Heading2"/>
      </w:pPr>
      <w:r>
        <w:t>9.4 src/stt/DeepgramSTT.js</w:t>
      </w:r>
    </w:p>
    <w:p>
      <w:r>
        <w:t>Known POC Deepgram WebSocket options:</w:t>
      </w:r>
    </w:p>
    <w:p>
      <w:pPr>
        <w:pStyle w:val="Code"/>
      </w:pPr>
      <w:r>
        <w:t>encoding=linear16</w:t>
      </w:r>
    </w:p>
    <w:p>
      <w:pPr>
        <w:pStyle w:val="Code"/>
      </w:pPr>
      <w:r>
        <w:t>sample_rate=16000</w:t>
      </w:r>
    </w:p>
    <w:p>
      <w:pPr>
        <w:pStyle w:val="Code"/>
      </w:pPr>
      <w:r>
        <w:t>channels=1</w:t>
      </w:r>
    </w:p>
    <w:p>
      <w:pPr>
        <w:pStyle w:val="Code"/>
      </w:pPr>
      <w:r>
        <w:t>model=nova-3</w:t>
      </w:r>
    </w:p>
    <w:p>
      <w:pPr>
        <w:pStyle w:val="Code"/>
      </w:pPr>
      <w:r>
        <w:t>interim_results=true</w:t>
      </w:r>
    </w:p>
    <w:p>
      <w:r>
        <w:t>Development requirements:</w:t>
      </w:r>
    </w:p>
    <w:p>
      <w:pPr>
        <w:pStyle w:val="ListBullet"/>
      </w:pPr>
      <w:r>
        <w:t>Read the API key from secrets/environment.</w:t>
      </w:r>
    </w:p>
    <w:p>
      <w:pPr>
        <w:pStyle w:val="ListBullet"/>
      </w:pPr>
      <w:r>
        <w:t>Handle OPEN/CLOSE/ERROR explicitly.</w:t>
      </w:r>
    </w:p>
    <w:p>
      <w:pPr>
        <w:pStyle w:val="ListBullet"/>
      </w:pPr>
      <w:r>
        <w:t>Send audio only when the socket is OPEN.</w:t>
      </w:r>
    </w:p>
    <w:p>
      <w:pPr>
        <w:pStyle w:val="ListBullet"/>
      </w:pPr>
      <w:r>
        <w:t>Separate interim and final transcript handling.</w:t>
      </w:r>
    </w:p>
    <w:p>
      <w:pPr>
        <w:pStyle w:val="ListBullet"/>
      </w:pPr>
      <w:r>
        <w:t>Remove temporary /tmp/deepgram.raw writes from normal operation.</w:t>
      </w:r>
    </w:p>
    <w:p>
      <w:pPr>
        <w:pStyle w:val="ListBullet"/>
      </w:pPr>
      <w:r>
        <w:t>Add reconnect/failure policy that does not duplicate previously processed audio.</w:t>
      </w:r>
    </w:p>
    <w:p>
      <w:pPr>
        <w:pStyle w:val="Heading1"/>
      </w:pPr>
      <w:r>
        <w:t>10. Deployment Procedure: POC → Development</w:t>
      </w:r>
    </w:p>
    <w:p>
      <w:pPr>
        <w:pStyle w:val="ListNumber"/>
      </w:pPr>
      <w:r>
        <w:t>Create a development branch and commit the current working POC before making infrastructure changes.</w:t>
      </w:r>
    </w:p>
    <w:p>
      <w:pPr>
        <w:pStyle w:val="ListNumber"/>
      </w:pPr>
      <w:r>
        <w:t>Back up the active FreeSWITCH /etc/freeswitch configuration.</w:t>
      </w:r>
    </w:p>
    <w:p>
      <w:pPr>
        <w:pStyle w:val="ListNumber"/>
      </w:pPr>
      <w:r>
        <w:t>Set the FreeSWITCH RTP range in the active /etc/freeswitch/autoload_configs/switch.conf.xml to 16384-16482.</w:t>
      </w:r>
    </w:p>
    <w:p>
      <w:pPr>
        <w:pStyle w:val="ListNumber"/>
      </w:pPr>
      <w:r>
        <w:t>Ensure Docker publishes UDP 16384-16482 and required SIP/ESL ports.</w:t>
      </w:r>
    </w:p>
    <w:p>
      <w:pPr>
        <w:pStyle w:val="ListNumber"/>
      </w:pPr>
      <w:r>
        <w:t>Ensure the AWS/network firewall allows the matching RTP range and required SIP traffic.</w:t>
      </w:r>
    </w:p>
    <w:p>
      <w:pPr>
        <w:pStyle w:val="ListNumber"/>
      </w:pPr>
      <w:r>
        <w:t>Move/confirm the TeleIQ inbound rule under /etc/freeswitch/dialplan/public/00_inbound_did.xml and narrow ^.*$ for development as appropriate.</w:t>
      </w:r>
    </w:p>
    <w:p>
      <w:pPr>
        <w:pStyle w:val="ListNumber"/>
      </w:pPr>
      <w:r>
        <w:t>Ensure the upstream Twilio/Telnyx/PBX SIP route points at the development FreeSWITCH endpoint.</w:t>
      </w:r>
    </w:p>
    <w:p>
      <w:pPr>
        <w:pStyle w:val="ListNumber"/>
      </w:pPr>
      <w:r>
        <w:t>Deploy/rebuild the Voice Gateway container with ESL, WebSocket, SessionManager, AudioSession, and Deepgram configuration.</w:t>
      </w:r>
    </w:p>
    <w:p>
      <w:pPr>
        <w:pStyle w:val="ListNumber"/>
      </w:pPr>
      <w:r>
        <w:t>Restart FreeSWITCH after switch.conf.xml changes.</w:t>
      </w:r>
    </w:p>
    <w:p>
      <w:pPr>
        <w:pStyle w:val="ListNumber"/>
      </w:pPr>
      <w:r>
        <w:t>Run the validation checklist in Section 11 before considering development ready.</w:t>
      </w:r>
    </w:p>
    <w:p>
      <w:pPr>
        <w:pStyle w:val="Heading1"/>
      </w:pPr>
      <w:r>
        <w:t>11. Validation Checklist and Exact Commands</w:t>
      </w:r>
    </w:p>
    <w:p>
      <w:pPr>
        <w:pStyle w:val="Heading2"/>
      </w:pPr>
      <w:r>
        <w:t>11.1 Container Health</w:t>
      </w:r>
    </w:p>
    <w:p>
      <w:pPr>
        <w:pStyle w:val="Code"/>
      </w:pPr>
      <w:r>
        <w:t>docker ps</w:t>
      </w:r>
    </w:p>
    <w:p>
      <w:pPr>
        <w:pStyle w:val="Code"/>
      </w:pPr>
      <w:r>
        <w:t>docker ps | grep teleiq-freeswitch</w:t>
      </w:r>
    </w:p>
    <w:p>
      <w:pPr>
        <w:pStyle w:val="Code"/>
      </w:pPr>
      <w:r>
        <w:t>docker ps | grep teleiq-voice-gateway</w:t>
      </w:r>
    </w:p>
    <w:p>
      <w:r>
        <w:t>Expected: both containers are Up; FreeSWITCH should be healthy if the image defines a health check.</w:t>
      </w:r>
    </w:p>
    <w:p>
      <w:pPr>
        <w:pStyle w:val="Heading2"/>
      </w:pPr>
      <w:r>
        <w:t>11.2 Active FreeSWITCH Config Directory</w:t>
      </w:r>
    </w:p>
    <w:p>
      <w:pPr>
        <w:pStyle w:val="Code"/>
      </w:pPr>
      <w:r>
        <w:t>docker exec teleiq-freeswitch fs_cli -x "eval \${conf_dir}"</w:t>
      </w:r>
    </w:p>
    <w:p>
      <w:r>
        <w:t>Expected:</w:t>
      </w:r>
    </w:p>
    <w:p>
      <w:pPr>
        <w:pStyle w:val="Code"/>
      </w:pPr>
      <w:r>
        <w:t>/etc/freeswitch</w:t>
      </w:r>
    </w:p>
    <w:p>
      <w:pPr>
        <w:pStyle w:val="Heading2"/>
      </w:pPr>
      <w:r>
        <w:t>11.3 Confirm RTP Settings in Active File</w:t>
      </w:r>
    </w:p>
    <w:p>
      <w:pPr>
        <w:pStyle w:val="Code"/>
      </w:pPr>
      <w:r>
        <w:t>docker exec teleiq-freeswitch grep -n -A2 -B2 "rtp-start-port" /etc/freeswitch/autoload_configs/switch.conf.xml</w:t>
      </w:r>
    </w:p>
    <w:p>
      <w:r>
        <w:t>Expected active (uncommented) values:</w:t>
      </w:r>
    </w:p>
    <w:p>
      <w:pPr>
        <w:pStyle w:val="Code"/>
      </w:pPr>
      <w:r>
        <w:t>&lt;param name="rtp-start-port" value="16384"/&gt;</w:t>
      </w:r>
    </w:p>
    <w:p>
      <w:pPr>
        <w:pStyle w:val="Code"/>
      </w:pPr>
      <w:r>
        <w:t>&lt;param name="rtp-end-port" value="16482"/&gt;</w:t>
      </w:r>
    </w:p>
    <w:p>
      <w:pPr>
        <w:pStyle w:val="Heading2"/>
      </w:pPr>
      <w:r>
        <w:t>11.4 Confirm Dialplan Files</w:t>
      </w:r>
    </w:p>
    <w:p>
      <w:pPr>
        <w:pStyle w:val="Code"/>
      </w:pPr>
      <w:r>
        <w:t>docker exec teleiq-freeswitch find /etc/freeswitch/dialplan -name "*.xml"</w:t>
      </w:r>
    </w:p>
    <w:p>
      <w:pPr>
        <w:pStyle w:val="Code"/>
      </w:pPr>
      <w:r>
        <w:t>docker exec teleiq-freeswitch cat /etc/freeswitch/dialplan/public/00_inbound_did.xml</w:t>
      </w:r>
    </w:p>
    <w:p>
      <w:pPr>
        <w:pStyle w:val="Code"/>
      </w:pPr>
      <w:r>
        <w:t>docker exec teleiq-freeswitch grep -Rni 'application="park"' /etc/freeswitch</w:t>
      </w:r>
    </w:p>
    <w:p>
      <w:pPr>
        <w:pStyle w:val="Heading2"/>
      </w:pPr>
      <w:r>
        <w:t>11.5 Confirm mod_audio_stream</w:t>
      </w:r>
    </w:p>
    <w:p>
      <w:pPr>
        <w:pStyle w:val="Code"/>
      </w:pPr>
      <w:r>
        <w:t>docker exec teleiq-freeswitch fs_cli -x "show modules" | grep audio</w:t>
      </w:r>
    </w:p>
    <w:p>
      <w:pPr>
        <w:pStyle w:val="Heading2"/>
      </w:pPr>
      <w:r>
        <w:t>11.6 Make a Live Test Call and Inspect Channel</w:t>
      </w:r>
    </w:p>
    <w:p>
      <w:pPr>
        <w:pStyle w:val="Code"/>
      </w:pPr>
      <w:r>
        <w:t>docker exec teleiq-freeswitch fs_cli -x "show channels"</w:t>
      </w:r>
    </w:p>
    <w:p>
      <w:r>
        <w:t>Expected fields for the POC/development call:</w:t>
      </w:r>
    </w:p>
    <w:p>
      <w:pPr>
        <w:pStyle w:val="Code"/>
      </w:pPr>
      <w:r>
        <w:t>direction=inbound</w:t>
      </w:r>
    </w:p>
    <w:p>
      <w:pPr>
        <w:pStyle w:val="Code"/>
      </w:pPr>
      <w:r>
        <w:t>dialplan=XML</w:t>
      </w:r>
    </w:p>
    <w:p>
      <w:pPr>
        <w:pStyle w:val="Code"/>
      </w:pPr>
      <w:r>
        <w:t>context=public</w:t>
      </w:r>
    </w:p>
    <w:p>
      <w:pPr>
        <w:pStyle w:val="Code"/>
      </w:pPr>
      <w:r>
        <w:t>application=park</w:t>
      </w:r>
    </w:p>
    <w:p>
      <w:pPr>
        <w:pStyle w:val="Code"/>
      </w:pPr>
      <w:r>
        <w:t>read_codec=PCMU</w:t>
      </w:r>
    </w:p>
    <w:p>
      <w:pPr>
        <w:pStyle w:val="Code"/>
      </w:pPr>
      <w:r>
        <w:t>read_rate=8000</w:t>
      </w:r>
    </w:p>
    <w:p>
      <w:pPr>
        <w:pStyle w:val="Code"/>
      </w:pPr>
      <w:r>
        <w:t>write_codec=PCMU</w:t>
      </w:r>
    </w:p>
    <w:p>
      <w:pPr>
        <w:pStyle w:val="Code"/>
      </w:pPr>
      <w:r>
        <w:t>write_rate=8000</w:t>
      </w:r>
    </w:p>
    <w:p>
      <w:pPr>
        <w:pStyle w:val="Code"/>
      </w:pPr>
      <w:r>
        <w:t>callstate=ACTIVE</w:t>
      </w:r>
    </w:p>
    <w:p>
      <w:pPr>
        <w:pStyle w:val="Heading2"/>
      </w:pPr>
      <w:r>
        <w:t>11.7 Confirm FreeSWITCH Advertises an RTP Port Inside the Published Range</w:t>
      </w:r>
    </w:p>
    <w:p>
      <w:pPr>
        <w:pStyle w:val="Code"/>
      </w:pPr>
      <w:r>
        <w:t>docker exec teleiq-freeswitch fs_cli -x "uuid_dump REAL_UUID" | grep "m%3Daudio"</w:t>
      </w:r>
    </w:p>
    <w:p>
      <w:r>
        <w:t>Look at variable_rtp_local_sdp_str. The FreeSWITCH m=audio port must be between 16384 and 16482. For example, m%3Daudio%2016474 means local RTP port 16474.</w:t>
      </w:r>
    </w:p>
    <w:p>
      <w:pPr>
        <w:pStyle w:val="Heading2"/>
      </w:pPr>
      <w:r>
        <w:t>11.8 Verify FreeSWITCH Can Record Real Inbound Speech</w:t>
      </w:r>
    </w:p>
    <w:p>
      <w:pPr>
        <w:pStyle w:val="Code"/>
      </w:pPr>
      <w:r>
        <w:t>docker exec teleiq-freeswitch fs_cli -x "uuid_record REAL_UUID start /tmp/test.wav"</w:t>
      </w:r>
    </w:p>
    <w:p>
      <w:pPr>
        <w:pStyle w:val="Code"/>
      </w:pPr>
      <w:r>
        <w:t># Speak clearly for 5-10 seconds</w:t>
      </w:r>
    </w:p>
    <w:p>
      <w:pPr>
        <w:pStyle w:val="Code"/>
      </w:pPr>
      <w:r>
        <w:t>docker exec teleiq-freeswitch fs_cli -x "uuid_record REAL_UUID stop /tmp/test.wav"</w:t>
      </w:r>
    </w:p>
    <w:p>
      <w:pPr>
        <w:pStyle w:val="Code"/>
      </w:pPr>
      <w:r>
        <w:t>docker cp teleiq-freeswitch:/tmp/test.wav ./test.wav</w:t>
      </w:r>
    </w:p>
    <w:p>
      <w:r>
        <w:t>Pass condition: test.wav contains clearly changing speech audio. In the POC debugging, this became valid after the RTP range mismatch was corrected.</w:t>
      </w:r>
    </w:p>
    <w:p>
      <w:pPr>
        <w:pStyle w:val="Heading2"/>
      </w:pPr>
      <w:r>
        <w:t>11.9 Verify RTP at the Host Network Level (only if audio is silent)</w:t>
      </w:r>
    </w:p>
    <w:p>
      <w:r>
        <w:t>First determine the local RTP port from uuid_dump, then:</w:t>
      </w:r>
    </w:p>
    <w:p>
      <w:pPr>
        <w:pStyle w:val="Code"/>
      </w:pPr>
      <w:r>
        <w:t>sudo tcpdump -n -i any udp port LOCAL_RTP_PORT</w:t>
      </w:r>
    </w:p>
    <w:p>
      <w:r>
        <w:t>Pass condition: packets arrive from the carrier/PBX media IP while the call is active. If no packets arrive, inspect carrier routing, security groups, NACLs, host firewall, and public-IP/NAT configuration.</w:t>
      </w:r>
    </w:p>
    <w:p>
      <w:pPr>
        <w:pStyle w:val="Heading2"/>
      </w:pPr>
      <w:r>
        <w:t>11.10 Voice Gateway Logs</w:t>
      </w:r>
    </w:p>
    <w:p>
      <w:pPr>
        <w:pStyle w:val="Code"/>
      </w:pPr>
      <w:r>
        <w:t>docker logs --tail 200 teleiq-voice-gateway</w:t>
      </w:r>
    </w:p>
    <w:p>
      <w:pPr>
        <w:pStyle w:val="Code"/>
      </w:pPr>
      <w:r>
        <w:t>docker logs --since 2m teleiq-voice-gateway</w:t>
      </w:r>
    </w:p>
    <w:p>
      <w:r>
        <w:t>For a temporary live view:</w:t>
      </w:r>
    </w:p>
    <w:p>
      <w:pPr>
        <w:pStyle w:val="Code"/>
      </w:pPr>
      <w:r>
        <w:t>docker logs -f --tail 20 teleiq-voice-gateway</w:t>
      </w:r>
    </w:p>
    <w:p>
      <w:pPr>
        <w:pStyle w:val="Code"/>
      </w:pPr>
      <w:r>
        <w:t># Press Ctrl+C after the test call; this does not stop the container.</w:t>
      </w:r>
    </w:p>
    <w:p>
      <w:r>
        <w:t>Save logs to a file:</w:t>
      </w:r>
    </w:p>
    <w:p>
      <w:pPr>
        <w:pStyle w:val="Code"/>
      </w:pPr>
      <w:r>
        <w:t>docker logs --tail 500 teleiq-voice-gateway &gt; ~/voice-gateway.log 2&gt;&amp;1</w:t>
      </w:r>
    </w:p>
    <w:p>
      <w:pPr>
        <w:pStyle w:val="Heading2"/>
      </w:pPr>
      <w:r>
        <w:t>11.11 Expected Voice Gateway Evidence</w:t>
      </w:r>
    </w:p>
    <w:p>
      <w:r>
        <w:t>During a working inbound media session, expect logs similar to:</w:t>
      </w:r>
    </w:p>
    <w:p>
      <w:pPr>
        <w:pStyle w:val="Code"/>
      </w:pPr>
      <w:r>
        <w:t>AudioSession.onAudio()</w:t>
      </w:r>
    </w:p>
    <w:p>
      <w:pPr>
        <w:pStyle w:val="Code"/>
      </w:pPr>
      <w:r>
        <w:t>Deepgram readyState = 1</w:t>
      </w:r>
    </w:p>
    <w:p>
      <w:pPr>
        <w:pStyle w:val="Code"/>
      </w:pPr>
      <w:r>
        <w:t>[UUID] packet=... bytes=640</w:t>
      </w:r>
    </w:p>
    <w:p>
      <w:r>
        <w:t>640-byte frames are consistent with approximately 20 ms of 16 kHz mono Linear16 audio: 16000 samples/sec x 2 bytes/sample x 0.020 sec = 640 bytes.</w:t>
      </w:r>
    </w:p>
    <w:p>
      <w:pPr>
        <w:pStyle w:val="Heading2"/>
      </w:pPr>
      <w:r>
        <w:t>11.12 Deepgram Result Validation</w:t>
      </w:r>
    </w:p>
    <w:p>
      <w:r>
        <w:t>Connection success alone is not enough. A working call should eventually produce a non-empty transcript with words/confidence. If Deepgram repeatedly returns transcript="" with confidence=0, verify the actual audio content reaching the gateway.</w:t>
      </w:r>
    </w:p>
    <w:p>
      <w:pPr>
        <w:pStyle w:val="Heading1"/>
      </w:pPr>
      <w:r>
        <w:t>12. Temporary Audio Debugging Procedure</w:t>
      </w:r>
    </w:p>
    <w:p>
      <w:r>
        <w:t>Use this only during troubleshooting. Remove or guard it before development deployment because raw call audio may contain sensitive customer information.</w:t>
      </w:r>
    </w:p>
    <w:p>
      <w:r>
        <w:t>At the point immediately before sending the media buffer to Deepgram, temporarily append the exact binary buffer:</w:t>
      </w:r>
    </w:p>
    <w:p>
      <w:pPr>
        <w:pStyle w:val="Code"/>
      </w:pPr>
      <w:r>
        <w:t>const fs = require("fs");</w:t>
      </w:r>
    </w:p>
    <w:p>
      <w:pPr>
        <w:pStyle w:val="Code"/>
      </w:pPr>
      <w:r/>
    </w:p>
    <w:p>
      <w:pPr>
        <w:pStyle w:val="Code"/>
      </w:pPr>
      <w:r>
        <w:t>fs.appendFileSync(</w:t>
      </w:r>
    </w:p>
    <w:p>
      <w:pPr>
        <w:pStyle w:val="Code"/>
      </w:pPr>
      <w:r>
        <w:t xml:space="preserve">    "/tmp/deepgram.raw",</w:t>
      </w:r>
    </w:p>
    <w:p>
      <w:pPr>
        <w:pStyle w:val="Code"/>
      </w:pPr>
      <w:r>
        <w:t xml:space="preserve">    ACTUAL_SEND_AUDIO_PARAMETER</w:t>
      </w:r>
    </w:p>
    <w:p>
      <w:pPr>
        <w:pStyle w:val="Code"/>
      </w:pPr>
      <w:r>
        <w:t>);</w:t>
      </w:r>
    </w:p>
    <w:p>
      <w:r>
        <w:t>ACTUAL_SEND_AUDIO_PARAMETER must be the real parameter name in DeepgramSTT.sendAudio(...). Do not guess names such as data/chunk/audioBuffer.</w:t>
      </w:r>
    </w:p>
    <w:p>
      <w:r>
        <w:t>After the call:</w:t>
      </w:r>
    </w:p>
    <w:p>
      <w:pPr>
        <w:pStyle w:val="Code"/>
      </w:pPr>
      <w:r>
        <w:t>docker exec teleiq-voice-gateway ls -lh /tmp/deepgram.raw</w:t>
      </w:r>
    </w:p>
    <w:p>
      <w:pPr>
        <w:pStyle w:val="Code"/>
      </w:pPr>
      <w:r>
        <w:t>docker cp teleiq-voice-gateway:/tmp/deepgram.raw ./deepgram.raw</w:t>
      </w:r>
    </w:p>
    <w:p>
      <w:r>
        <w:t>Remove before the next isolated test if desired:</w:t>
      </w:r>
    </w:p>
    <w:p>
      <w:pPr>
        <w:pStyle w:val="Code"/>
      </w:pPr>
      <w:r>
        <w:t>docker exec teleiq-voice-gateway rm -f /tmp/deepgram.raw</w:t>
      </w:r>
    </w:p>
    <w:p>
      <w:pPr>
        <w:pStyle w:val="Heading1"/>
      </w:pPr>
      <w:r>
        <w:t>13. Troubleshooting Decision Tree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Likely area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Next action</w:t>
            </w:r>
          </w:p>
        </w:tc>
      </w:tr>
      <w:tr>
        <w:tc>
          <w:tcPr>
            <w:tcW w:type="dxa" w:w="3456"/>
            <w:vAlign w:val="top"/>
          </w:tcPr>
          <w:p>
            <w:r>
              <w:t>Call does not reach FreeSWITCH</w:t>
            </w:r>
          </w:p>
        </w:tc>
        <w:tc>
          <w:tcPr>
            <w:tcW w:type="dxa" w:w="3456"/>
            <w:vAlign w:val="top"/>
          </w:tcPr>
          <w:p>
            <w:r>
              <w:t>SIP routing/firewall/Sofia profile</w:t>
            </w:r>
          </w:p>
        </w:tc>
        <w:tc>
          <w:tcPr>
            <w:tcW w:type="dxa" w:w="3456"/>
            <w:vAlign w:val="top"/>
          </w:tcPr>
          <w:p>
            <w:r>
              <w:t>Check Twilio/PBX target, 5060/5080, FreeSWITCH logs, show channels.</w:t>
            </w:r>
          </w:p>
        </w:tc>
      </w:tr>
      <w:tr>
        <w:tc>
          <w:tcPr>
            <w:tcW w:type="dxa" w:w="3456"/>
            <w:vAlign w:val="top"/>
          </w:tcPr>
          <w:p>
            <w:r>
              <w:t>Call connects but is immediately silent</w:t>
            </w:r>
          </w:p>
        </w:tc>
        <w:tc>
          <w:tcPr>
            <w:tcW w:type="dxa" w:w="3456"/>
            <w:vAlign w:val="top"/>
          </w:tcPr>
          <w:p>
            <w:r>
              <w:t>May be expected with answer + park; also verify media</w:t>
            </w:r>
          </w:p>
        </w:tc>
        <w:tc>
          <w:tcPr>
            <w:tcW w:type="dxa" w:w="3456"/>
            <w:vAlign w:val="top"/>
          </w:tcPr>
          <w:p>
            <w:r>
              <w:t>Remember park does not play audio. Verify uuid_record and RTP.</w:t>
            </w:r>
          </w:p>
        </w:tc>
      </w:tr>
      <w:tr>
        <w:tc>
          <w:tcPr>
            <w:tcW w:type="dxa" w:w="3456"/>
            <w:vAlign w:val="top"/>
          </w:tcPr>
          <w:p>
            <w:r>
              <w:t>FreeSWITCH SDP advertises RTP port outside Docker range</w:t>
            </w:r>
          </w:p>
        </w:tc>
        <w:tc>
          <w:tcPr>
            <w:tcW w:type="dxa" w:w="3456"/>
            <w:vAlign w:val="top"/>
          </w:tcPr>
          <w:p>
            <w:r>
              <w:t>RTP range mismatch</w:t>
            </w:r>
          </w:p>
        </w:tc>
        <w:tc>
          <w:tcPr>
            <w:tcW w:type="dxa" w:w="3456"/>
            <w:vAlign w:val="top"/>
          </w:tcPr>
          <w:p>
            <w:r>
              <w:t>Set switch.conf.xml to 16384-16482; restart; verify fresh call.</w:t>
            </w:r>
          </w:p>
        </w:tc>
      </w:tr>
      <w:tr>
        <w:tc>
          <w:tcPr>
            <w:tcW w:type="dxa" w:w="3456"/>
            <w:vAlign w:val="top"/>
          </w:tcPr>
          <w:p>
            <w:r>
              <w:t>uuid_record contains silence/constant samples</w:t>
            </w:r>
          </w:p>
        </w:tc>
        <w:tc>
          <w:tcPr>
            <w:tcW w:type="dxa" w:w="3456"/>
            <w:vAlign w:val="top"/>
          </w:tcPr>
          <w:p>
            <w:r>
              <w:t>RTP not reaching/decoding in FreeSWITCH</w:t>
            </w:r>
          </w:p>
        </w:tc>
        <w:tc>
          <w:tcPr>
            <w:tcW w:type="dxa" w:w="3456"/>
            <w:vAlign w:val="top"/>
          </w:tcPr>
          <w:p>
            <w:r>
              <w:t>Check Docker ports, firewall, tcpdump, public IP/NAT.</w:t>
            </w:r>
          </w:p>
        </w:tc>
      </w:tr>
      <w:tr>
        <w:tc>
          <w:tcPr>
            <w:tcW w:type="dxa" w:w="3456"/>
            <w:vAlign w:val="top"/>
          </w:tcPr>
          <w:p>
            <w:r>
              <w:t>uuid_record contains speech but packet.bin/deepgram.raw is silence</w:t>
            </w:r>
          </w:p>
        </w:tc>
        <w:tc>
          <w:tcPr>
            <w:tcW w:type="dxa" w:w="3456"/>
            <w:vAlign w:val="top"/>
          </w:tcPr>
          <w:p>
            <w:r>
              <w:t>mod_audio_stream/media bug path</w:t>
            </w:r>
          </w:p>
        </w:tc>
        <w:tc>
          <w:tcPr>
            <w:tcW w:type="dxa" w:w="3456"/>
            <w:vAlign w:val="top"/>
          </w:tcPr>
          <w:p>
            <w:r>
              <w:t>Inspect uuid_audio_stream syntax/module behavior and socket frames.</w:t>
            </w:r>
          </w:p>
        </w:tc>
      </w:tr>
      <w:tr>
        <w:tc>
          <w:tcPr>
            <w:tcW w:type="dxa" w:w="3456"/>
            <w:vAlign w:val="top"/>
          </w:tcPr>
          <w:p>
            <w:r>
              <w:t>Gateway receives 640-byte frames but Deepgram transcript is empty</w:t>
            </w:r>
          </w:p>
        </w:tc>
        <w:tc>
          <w:tcPr>
            <w:tcW w:type="dxa" w:w="3456"/>
            <w:vAlign w:val="top"/>
          </w:tcPr>
          <w:p>
            <w:r>
              <w:t>Audio content or STT format</w:t>
            </w:r>
          </w:p>
        </w:tc>
        <w:tc>
          <w:tcPr>
            <w:tcW w:type="dxa" w:w="3456"/>
            <w:vAlign w:val="top"/>
          </w:tcPr>
          <w:p>
            <w:r>
              <w:t>Measure min/max/RMS; confirm Linear16 16 kHz mono.</w:t>
            </w:r>
          </w:p>
        </w:tc>
      </w:tr>
      <w:tr>
        <w:tc>
          <w:tcPr>
            <w:tcW w:type="dxa" w:w="3456"/>
            <w:vAlign w:val="top"/>
          </w:tcPr>
          <w:p>
            <w:r>
              <w:t>No /tmp/deepgram.raw</w:t>
            </w:r>
          </w:p>
        </w:tc>
        <w:tc>
          <w:tcPr>
            <w:tcW w:type="dxa" w:w="3456"/>
            <w:vAlign w:val="top"/>
          </w:tcPr>
          <w:p>
            <w:r>
              <w:t>Temporary debug write not running</w:t>
            </w:r>
          </w:p>
        </w:tc>
        <w:tc>
          <w:tcPr>
            <w:tcW w:type="dxa" w:w="3456"/>
            <w:vAlign w:val="top"/>
          </w:tcPr>
          <w:p>
            <w:r>
              <w:t>Confirm code exists in running container and sendAudio executes.</w:t>
            </w:r>
          </w:p>
        </w:tc>
      </w:tr>
      <w:tr>
        <w:tc>
          <w:tcPr>
            <w:tcW w:type="dxa" w:w="3456"/>
            <w:vAlign w:val="top"/>
          </w:tcPr>
          <w:p>
            <w:r>
              <w:t>ESL receives no CHANNEL_ANSWER</w:t>
            </w:r>
          </w:p>
        </w:tc>
        <w:tc>
          <w:tcPr>
            <w:tcW w:type="dxa" w:w="3456"/>
            <w:vAlign w:val="top"/>
          </w:tcPr>
          <w:p>
            <w:r>
              <w:t>ESL subscription/auth/event handling</w:t>
            </w:r>
          </w:p>
        </w:tc>
        <w:tc>
          <w:tcPr>
            <w:tcW w:type="dxa" w:w="3456"/>
            <w:vAlign w:val="top"/>
          </w:tcPr>
          <w:p>
            <w:r>
              <w:t>Check port 8021, password, event plain CHANNEL_ANSWER.</w:t>
            </w:r>
          </w:p>
        </w:tc>
      </w:tr>
      <w:tr>
        <w:tc>
          <w:tcPr>
            <w:tcW w:type="dxa" w:w="3456"/>
            <w:vAlign w:val="top"/>
          </w:tcPr>
          <w:p>
            <w:r>
              <w:t>Wrong call gets attached to WebSocket</w:t>
            </w:r>
          </w:p>
        </w:tc>
        <w:tc>
          <w:tcPr>
            <w:tcW w:type="dxa" w:w="3456"/>
            <w:vAlign w:val="top"/>
          </w:tcPr>
          <w:p>
            <w:r>
              <w:t>SessionManager pending queue/concurrency</w:t>
            </w:r>
          </w:p>
        </w:tc>
        <w:tc>
          <w:tcPr>
            <w:tcW w:type="dxa" w:w="3456"/>
            <w:vAlign w:val="top"/>
          </w:tcPr>
          <w:p>
            <w:r>
              <w:t>Use deterministic UUID correlation in development.</w:t>
            </w:r>
          </w:p>
        </w:tc>
      </w:tr>
    </w:tbl>
    <w:p>
      <w:pPr>
        <w:pStyle w:val="Heading1"/>
      </w:pPr>
      <w:r>
        <w:t>14. Development Hardening Required Before Production</w:t>
      </w:r>
    </w:p>
    <w:p>
      <w:pPr>
        <w:pStyle w:val="ListBullet"/>
      </w:pPr>
      <w:r>
        <w:t>Replace the catch-all destination regex ^.*$ with explicit tenant/DID routing or validated tenant resolution.</w:t>
      </w:r>
    </w:p>
    <w:p>
      <w:pPr>
        <w:pStyle w:val="ListBullet"/>
      </w:pPr>
      <w:r>
        <w:t>Use a deterministic call UUID handshake between mod_audio_stream and the WebSocket service instead of relying only on SessionManager.next() under concurrency.</w:t>
      </w:r>
    </w:p>
    <w:p>
      <w:pPr>
        <w:pStyle w:val="ListBullet"/>
      </w:pPr>
      <w:r>
        <w:t>Subscribe to hangup events and guarantee session/STT/WebSocket cleanup.</w:t>
      </w:r>
    </w:p>
    <w:p>
      <w:pPr>
        <w:pStyle w:val="ListBullet"/>
      </w:pPr>
      <w:r>
        <w:t>Use TLS/WSS where supported; protect public SIP with allowlists/authentication/SBC controls.</w:t>
      </w:r>
    </w:p>
    <w:p>
      <w:pPr>
        <w:pStyle w:val="ListBullet"/>
      </w:pPr>
      <w:r>
        <w:t>Restrict ESL 8021 to private/internal networking.</w:t>
      </w:r>
    </w:p>
    <w:p>
      <w:pPr>
        <w:pStyle w:val="ListBullet"/>
      </w:pPr>
      <w:r>
        <w:t>Add structured logs with UUID, tenant ID, call state, packet counts, STT latency, AI latency, and close reason.</w:t>
      </w:r>
    </w:p>
    <w:p>
      <w:pPr>
        <w:pStyle w:val="ListBullet"/>
      </w:pPr>
      <w:r>
        <w:t>Add health/readiness checks for FreeSWITCH, ESL, WebSocket listener, Deepgram connectivity, and downstream AI/TTS.</w:t>
      </w:r>
    </w:p>
    <w:p>
      <w:pPr>
        <w:pStyle w:val="ListBullet"/>
      </w:pPr>
      <w:r>
        <w:t>Add per-tenant concurrency/rate limits.</w:t>
      </w:r>
    </w:p>
    <w:p>
      <w:pPr>
        <w:pStyle w:val="ListBullet"/>
      </w:pPr>
      <w:r>
        <w:t>Remove temporary raw-audio debug files and any verbose payload logs before customer use.</w:t>
      </w:r>
    </w:p>
    <w:p>
      <w:pPr>
        <w:pStyle w:val="ListBullet"/>
      </w:pPr>
      <w:r>
        <w:t>Do not put secrets in source control; use environment variables or a secrets manager.</w:t>
      </w:r>
    </w:p>
    <w:p>
      <w:pPr>
        <w:pStyle w:val="ListBullet"/>
      </w:pPr>
      <w:r>
        <w:t>Add an outbound audio/TTS path. The current POC files discussed here primarily prove inbound media -&gt; STT; answer + park alone will leave the caller hearing silence until audio is played back.</w:t>
      </w:r>
    </w:p>
    <w:p>
      <w:pPr>
        <w:pStyle w:val="Heading1"/>
      </w:pPr>
      <w:r>
        <w:t>15. Files That Should Be Committed for Development</w:t>
      </w:r>
    </w:p>
    <w:p>
      <w:r>
        <w:t>The exact repository structure is your choice, but the development environment should stop relying on manual edits inside running containers. Commit the authoritative configuration and mount/copy it into the containers.</w:t>
      </w:r>
    </w:p>
    <w:p>
      <w:pPr>
        <w:pStyle w:val="Code"/>
      </w:pPr>
      <w:r>
        <w:t>teleiq-freeswitch/</w:t>
      </w:r>
    </w:p>
    <w:p>
      <w:pPr>
        <w:pStyle w:val="Code"/>
      </w:pPr>
      <w:r>
        <w:t xml:space="preserve">  docker-compose.yml</w:t>
      </w:r>
    </w:p>
    <w:p>
      <w:pPr>
        <w:pStyle w:val="Code"/>
      </w:pPr>
      <w:r>
        <w:t xml:space="preserve">  freeswitch/</w:t>
      </w:r>
    </w:p>
    <w:p>
      <w:pPr>
        <w:pStyle w:val="Code"/>
      </w:pPr>
      <w:r>
        <w:t xml:space="preserve">    autoload_configs/</w:t>
      </w:r>
    </w:p>
    <w:p>
      <w:pPr>
        <w:pStyle w:val="Code"/>
      </w:pPr>
      <w:r>
        <w:t xml:space="preserve">      switch.conf.xml</w:t>
      </w:r>
    </w:p>
    <w:p>
      <w:pPr>
        <w:pStyle w:val="Code"/>
      </w:pPr>
      <w:r>
        <w:t xml:space="preserve">    dialplan/</w:t>
      </w:r>
    </w:p>
    <w:p>
      <w:pPr>
        <w:pStyle w:val="Code"/>
      </w:pPr>
      <w:r>
        <w:t xml:space="preserve">      public/</w:t>
      </w:r>
    </w:p>
    <w:p>
      <w:pPr>
        <w:pStyle w:val="Code"/>
      </w:pPr>
      <w:r>
        <w:t xml:space="preserve">        00_inbound_did.xml</w:t>
      </w:r>
    </w:p>
    <w:p>
      <w:pPr>
        <w:pStyle w:val="Code"/>
      </w:pPr>
      <w:r>
        <w:t xml:space="preserve">    sip_profiles/</w:t>
      </w:r>
    </w:p>
    <w:p>
      <w:pPr>
        <w:pStyle w:val="Code"/>
      </w:pPr>
      <w:r>
        <w:t xml:space="preserve">      ...only the profiles intentionally customized...</w:t>
      </w:r>
    </w:p>
    <w:p>
      <w:pPr>
        <w:pStyle w:val="Code"/>
      </w:pPr>
      <w:r/>
    </w:p>
    <w:p>
      <w:pPr>
        <w:pStyle w:val="Code"/>
      </w:pPr>
      <w:r>
        <w:t>teleiq-voice-gateway/</w:t>
      </w:r>
    </w:p>
    <w:p>
      <w:pPr>
        <w:pStyle w:val="Code"/>
      </w:pPr>
      <w:r>
        <w:t xml:space="preserve">  src/</w:t>
      </w:r>
    </w:p>
    <w:p>
      <w:pPr>
        <w:pStyle w:val="Code"/>
      </w:pPr>
      <w:r>
        <w:t xml:space="preserve">    app.js</w:t>
      </w:r>
    </w:p>
    <w:p>
      <w:pPr>
        <w:pStyle w:val="Code"/>
      </w:pPr>
      <w:r>
        <w:t xml:space="preserve">    config.js</w:t>
      </w:r>
    </w:p>
    <w:p>
      <w:pPr>
        <w:pStyle w:val="Code"/>
      </w:pPr>
      <w:r>
        <w:t xml:space="preserve">    esl/client.js</w:t>
      </w:r>
    </w:p>
    <w:p>
      <w:pPr>
        <w:pStyle w:val="Code"/>
      </w:pPr>
      <w:r>
        <w:t xml:space="preserve">    websocket/server.js</w:t>
      </w:r>
    </w:p>
    <w:p>
      <w:pPr>
        <w:pStyle w:val="Code"/>
      </w:pPr>
      <w:r>
        <w:t xml:space="preserve">    sessions/SessionManager.js</w:t>
      </w:r>
    </w:p>
    <w:p>
      <w:pPr>
        <w:pStyle w:val="Code"/>
      </w:pPr>
      <w:r>
        <w:t xml:space="preserve">    sessions/AudioSession.js</w:t>
      </w:r>
    </w:p>
    <w:p>
      <w:pPr>
        <w:pStyle w:val="Code"/>
      </w:pPr>
      <w:r>
        <w:t xml:space="preserve">    stt/DeepgramSTT.js</w:t>
      </w:r>
    </w:p>
    <w:p>
      <w:pPr>
        <w:pStyle w:val="Code"/>
      </w:pPr>
      <w:r>
        <w:t xml:space="preserve">    tts/...</w:t>
      </w:r>
    </w:p>
    <w:p>
      <w:pPr>
        <w:pStyle w:val="Code"/>
      </w:pPr>
      <w:r>
        <w:t xml:space="preserve">  Dockerfile</w:t>
      </w:r>
    </w:p>
    <w:p>
      <w:pPr>
        <w:pStyle w:val="Code"/>
      </w:pPr>
      <w:r>
        <w:t xml:space="preserve">  package.json</w:t>
      </w:r>
    </w:p>
    <w:p>
      <w:pPr>
        <w:pStyle w:val="Code"/>
      </w:pPr>
      <w:r>
        <w:t xml:space="preserve">  .env.example</w:t>
      </w:r>
    </w:p>
    <w:p>
      <w:pPr>
        <w:pStyle w:val="Heading1"/>
      </w:pPr>
      <w:r>
        <w:t>16. Recommended Development Smoke-Test Script</w:t>
      </w:r>
    </w:p>
    <w:p>
      <w:r>
        <w:t>Manual smoke-test sequence:</w:t>
      </w:r>
    </w:p>
    <w:p>
      <w:pPr>
        <w:pStyle w:val="ListNumber"/>
      </w:pPr>
      <w:r>
        <w:t>docker ps confirms both containers are running.</w:t>
      </w:r>
    </w:p>
    <w:p>
      <w:pPr>
        <w:pStyle w:val="ListNumber"/>
      </w:pPr>
      <w:r>
        <w:t>Confirm conf_dir is /etc/freeswitch.</w:t>
      </w:r>
    </w:p>
    <w:p>
      <w:pPr>
        <w:pStyle w:val="ListNumber"/>
      </w:pPr>
      <w:r>
        <w:t>Confirm active RTP range is 16384-16482.</w:t>
      </w:r>
    </w:p>
    <w:p>
      <w:pPr>
        <w:pStyle w:val="ListNumber"/>
      </w:pPr>
      <w:r>
        <w:t>Confirm Docker publishes UDP 16384-16482.</w:t>
      </w:r>
    </w:p>
    <w:p>
      <w:pPr>
        <w:pStyle w:val="ListNumber"/>
      </w:pPr>
      <w:r>
        <w:t>Place one inbound test call.</w:t>
      </w:r>
    </w:p>
    <w:p>
      <w:pPr>
        <w:pStyle w:val="ListNumber"/>
      </w:pPr>
      <w:r>
        <w:t>show channels confirms inbound/public/park and PCMU 8000.</w:t>
      </w:r>
    </w:p>
    <w:p>
      <w:pPr>
        <w:pStyle w:val="ListNumber"/>
      </w:pPr>
      <w:r>
        <w:t>uuid_dump confirms FreeSWITCH local RTP port is in 16384-16482.</w:t>
      </w:r>
    </w:p>
    <w:p>
      <w:pPr>
        <w:pStyle w:val="ListNumber"/>
      </w:pPr>
      <w:r>
        <w:t>Speak clearly and verify uuid_record contains speech.</w:t>
      </w:r>
    </w:p>
    <w:p>
      <w:pPr>
        <w:pStyle w:val="ListNumber"/>
      </w:pPr>
      <w:r>
        <w:t>Gateway logs show AudioSession.onAudio(), 640-byte frames, and Deepgram readyState=1.</w:t>
      </w:r>
    </w:p>
    <w:p>
      <w:pPr>
        <w:pStyle w:val="ListNumber"/>
      </w:pPr>
      <w:r>
        <w:t>Deepgram produces a non-empty transcript.</w:t>
      </w:r>
    </w:p>
    <w:p>
      <w:pPr>
        <w:pStyle w:val="ListNumber"/>
      </w:pPr>
      <w:r>
        <w:t>Hang up and verify the session is removed/closed with no orphan WebSocket/STT stream.</w:t>
      </w:r>
    </w:p>
    <w:p>
      <w:pPr>
        <w:pStyle w:val="Heading1"/>
      </w:pPr>
      <w:r>
        <w:t>17. Rollback</w:t>
      </w:r>
    </w:p>
    <w:p>
      <w:r>
        <w:t>Before editing active FreeSWITCH configuration, create a backup:</w:t>
      </w:r>
    </w:p>
    <w:p>
      <w:pPr>
        <w:pStyle w:val="Code"/>
      </w:pPr>
      <w:r>
        <w:t>docker exec teleiq-freeswitch sh -c 'cp /etc/freeswitch/autoload_configs/switch.conf.xml /etc/freeswitch/autoload_configs/switch.conf.xml.bak'</w:t>
      </w:r>
    </w:p>
    <w:p>
      <w:pPr>
        <w:pStyle w:val="Code"/>
      </w:pPr>
      <w:r/>
    </w:p>
    <w:p>
      <w:pPr>
        <w:pStyle w:val="Code"/>
      </w:pPr>
      <w:r>
        <w:t>docker exec teleiq-freeswitch sh -c 'cp /etc/freeswitch/dialplan/public/00_inbound_did.xml /etc/freeswitch/dialplan/public/00_inbound_did.xml.bak'</w:t>
      </w:r>
    </w:p>
    <w:p>
      <w:r>
        <w:t>Rollback:</w:t>
      </w:r>
    </w:p>
    <w:p>
      <w:pPr>
        <w:pStyle w:val="Code"/>
      </w:pPr>
      <w:r>
        <w:t>docker exec teleiq-freeswitch sh -c 'cp /etc/freeswitch/autoload_configs/switch.conf.xml.bak /etc/freeswitch/autoload_configs/switch.conf.xml'</w:t>
      </w:r>
    </w:p>
    <w:p>
      <w:pPr>
        <w:pStyle w:val="Code"/>
      </w:pPr>
      <w:r/>
    </w:p>
    <w:p>
      <w:pPr>
        <w:pStyle w:val="Code"/>
      </w:pPr>
      <w:r>
        <w:t>docker exec teleiq-freeswitch sh -c 'cp /etc/freeswitch/dialplan/public/00_inbound_did.xml.bak /etc/freeswitch/dialplan/public/00_inbound_did.xml'</w:t>
      </w:r>
    </w:p>
    <w:p>
      <w:pPr>
        <w:pStyle w:val="Code"/>
      </w:pPr>
      <w:r/>
    </w:p>
    <w:p>
      <w:pPr>
        <w:pStyle w:val="Code"/>
      </w:pPr>
      <w:r>
        <w:t>docker restart teleiq-freeswitch</w:t>
      </w:r>
    </w:p>
    <w:p>
      <w:pPr>
        <w:pStyle w:val="Heading1"/>
      </w:pPr>
      <w:r>
        <w:t>18. Acceptance Criteria for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5184"/>
            <w:vAlign w:val="top"/>
          </w:tcPr>
          <w:p>
            <w:r>
              <w:t>SIP</w:t>
            </w:r>
          </w:p>
        </w:tc>
        <w:tc>
          <w:tcPr>
            <w:tcW w:type="dxa" w:w="5184"/>
            <w:vAlign w:val="top"/>
          </w:tcPr>
          <w:p>
            <w:r>
              <w:t>Inbound call appears in FreeSWITCH show channels.</w:t>
            </w:r>
          </w:p>
        </w:tc>
      </w:tr>
      <w:tr>
        <w:tc>
          <w:tcPr>
            <w:tcW w:type="dxa" w:w="5184"/>
            <w:vAlign w:val="top"/>
          </w:tcPr>
          <w:p>
            <w:r>
              <w:t>Dialplan</w:t>
            </w:r>
          </w:p>
        </w:tc>
        <w:tc>
          <w:tcPr>
            <w:tcW w:type="dxa" w:w="5184"/>
            <w:vAlign w:val="top"/>
          </w:tcPr>
          <w:p>
            <w:r>
              <w:t>Call is routed through public context and intended TeleIQ extension.</w:t>
            </w:r>
          </w:p>
        </w:tc>
      </w:tr>
      <w:tr>
        <w:tc>
          <w:tcPr>
            <w:tcW w:type="dxa" w:w="5184"/>
            <w:vAlign w:val="top"/>
          </w:tcPr>
          <w:p>
            <w:r>
              <w:t>RTP</w:t>
            </w:r>
          </w:p>
        </w:tc>
        <w:tc>
          <w:tcPr>
            <w:tcW w:type="dxa" w:w="5184"/>
            <w:vAlign w:val="top"/>
          </w:tcPr>
          <w:p>
            <w:r>
              <w:t>FreeSWITCH local SDP port is within 16384-16482 and inbound speech records correctly.</w:t>
            </w:r>
          </w:p>
        </w:tc>
      </w:tr>
      <w:tr>
        <w:tc>
          <w:tcPr>
            <w:tcW w:type="dxa" w:w="5184"/>
            <w:vAlign w:val="top"/>
          </w:tcPr>
          <w:p>
            <w:r>
              <w:t>ESL</w:t>
            </w:r>
          </w:p>
        </w:tc>
        <w:tc>
          <w:tcPr>
            <w:tcW w:type="dxa" w:w="5184"/>
            <w:vAlign w:val="top"/>
          </w:tcPr>
          <w:p>
            <w:r>
              <w:t>CHANNEL_ANSWER is received and uuid_audio_stream returns success.</w:t>
            </w:r>
          </w:p>
        </w:tc>
      </w:tr>
      <w:tr>
        <w:tc>
          <w:tcPr>
            <w:tcW w:type="dxa" w:w="5184"/>
            <w:vAlign w:val="top"/>
          </w:tcPr>
          <w:p>
            <w:r>
              <w:t>WebSocket</w:t>
            </w:r>
          </w:p>
        </w:tc>
        <w:tc>
          <w:tcPr>
            <w:tcW w:type="dxa" w:w="5184"/>
            <w:vAlign w:val="top"/>
          </w:tcPr>
          <w:p>
            <w:r>
              <w:t>FreeSWITCH connects to teleiq-voice-gateway:8080 and the correct session attaches.</w:t>
            </w:r>
          </w:p>
        </w:tc>
      </w:tr>
      <w:tr>
        <w:tc>
          <w:tcPr>
            <w:tcW w:type="dxa" w:w="5184"/>
            <w:vAlign w:val="top"/>
          </w:tcPr>
          <w:p>
            <w:r>
              <w:t>Audio</w:t>
            </w:r>
          </w:p>
        </w:tc>
        <w:tc>
          <w:tcPr>
            <w:tcW w:type="dxa" w:w="5184"/>
            <w:vAlign w:val="top"/>
          </w:tcPr>
          <w:p>
            <w:r>
              <w:t>Binary frames are received continuously; 640-byte frames are expected for current 16 kHz Linear16 configuration.</w:t>
            </w:r>
          </w:p>
        </w:tc>
      </w:tr>
      <w:tr>
        <w:tc>
          <w:tcPr>
            <w:tcW w:type="dxa" w:w="5184"/>
            <w:vAlign w:val="top"/>
          </w:tcPr>
          <w:p>
            <w:r>
              <w:t>STT</w:t>
            </w:r>
          </w:p>
        </w:tc>
        <w:tc>
          <w:tcPr>
            <w:tcW w:type="dxa" w:w="5184"/>
            <w:vAlign w:val="top"/>
          </w:tcPr>
          <w:p>
            <w:r>
              <w:t>Deepgram socket is open and returns non-empty transcripts when the caller speaks.</w:t>
            </w:r>
          </w:p>
        </w:tc>
      </w:tr>
      <w:tr>
        <w:tc>
          <w:tcPr>
            <w:tcW w:type="dxa" w:w="5184"/>
            <w:vAlign w:val="top"/>
          </w:tcPr>
          <w:p>
            <w:r>
              <w:t>Cleanup</w:t>
            </w:r>
          </w:p>
        </w:tc>
        <w:tc>
          <w:tcPr>
            <w:tcW w:type="dxa" w:w="5184"/>
            <w:vAlign w:val="top"/>
          </w:tcPr>
          <w:p>
            <w:r>
              <w:t>Hangup closes the AudioSession, Deepgram connection, and media socket.</w:t>
            </w:r>
          </w:p>
        </w:tc>
      </w:tr>
      <w:tr>
        <w:tc>
          <w:tcPr>
            <w:tcW w:type="dxa" w:w="5184"/>
            <w:vAlign w:val="top"/>
          </w:tcPr>
          <w:p>
            <w:r>
              <w:t>Security</w:t>
            </w:r>
          </w:p>
        </w:tc>
        <w:tc>
          <w:tcPr>
            <w:tcW w:type="dxa" w:w="5184"/>
            <w:vAlign w:val="top"/>
          </w:tcPr>
          <w:p>
            <w:r>
              <w:t>ESL is not publicly exposed; SIP/RTP access is appropriately restricted; secrets are externalized.</w:t>
            </w:r>
          </w:p>
        </w:tc>
      </w:tr>
    </w:tbl>
    <w:p/>
    <w:p>
      <w:r>
        <w:rPr>
          <w:b/>
        </w:rPr>
        <w:t xml:space="preserve">POC-specific note: </w:t>
      </w:r>
      <w:r>
        <w:t>The known POC currently uses answer + park and starts uuid_audio_stream from client.js on CHANNEL_ANSWER. The caller will remain silent until the development implementation includes an explicit playback/TTS return path. This runbook intentionally distinguishes inbound speech-to-text validation from the later outbound AI speech path.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TeleIQ POC → Development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after="40"/>
      <w:ind w:left="259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