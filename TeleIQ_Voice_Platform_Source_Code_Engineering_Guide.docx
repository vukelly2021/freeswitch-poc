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TeleIQ Voice Platform</w:t>
      </w:r>
    </w:p>
    <w:p>
      <w:pPr>
        <w:jc w:val="center"/>
      </w:pPr>
      <w:r>
        <w:rPr>
          <w:b/>
          <w:sz w:val="30"/>
        </w:rPr>
        <w:t>Source-Code Engineering Guide</w:t>
      </w:r>
    </w:p>
    <w:p>
      <w:pPr>
        <w:jc w:val="center"/>
      </w:pPr>
      <w:r>
        <w:rPr>
          <w:i/>
          <w:sz w:val="19"/>
        </w:rPr>
        <w:t>FreeSWITCH POC + Node.js Voice Gateway — file-by-file purpose, call flow, deployment, testing, and development hardening</w:t>
      </w:r>
    </w:p>
    <w:tbl>
      <w:tblPr>
        <w:tblStyle w:val="TableGrid"/>
        <w:tblW w:type="auto" w:w="0"/>
        <w:jc w:val="center"/>
        <w:tblLook w:firstColumn="1" w:firstRow="1" w:lastColumn="0" w:lastRow="0" w:noHBand="0" w:noVBand="1" w:val="04A0"/>
      </w:tblPr>
      <w:tblGrid>
        <w:gridCol w:w="10454"/>
      </w:tblGrid>
      <w:tr>
        <w:tc>
          <w:tcPr>
            <w:tcW w:type="dxa" w:w="10454"/>
            <w:shd w:fill="E7F4E4"/>
          </w:tcPr>
          <w:p>
            <w:r>
              <w:rPr>
                <w:b/>
              </w:rPr>
              <w:t xml:space="preserve">Scope — </w:t>
            </w:r>
            <w:r>
              <w:t>This guide is grounded in teleiq-source.zip. It documents the files requested: Voice Gateway application files, STT/TTS, package and Docker files, FreeSWITCH core/Sofia/dialplan configuration, mod_audio_stream package, autoload configuration, and other TeleIQ-specific configuration. Where the ZIP contains only a compiled binary rather than source code, this guide states that limitation instead of inventing internals.</w:t>
            </w:r>
          </w:p>
        </w:tc>
      </w:tr>
    </w:tbl>
    <w:tbl>
      <w:tblPr>
        <w:tblStyle w:val="TableGrid"/>
        <w:tblW w:type="auto" w:w="0"/>
        <w:jc w:val="center"/>
        <w:tblLook w:firstColumn="1" w:firstRow="1" w:lastColumn="0" w:lastRow="0" w:noHBand="0" w:noVBand="1" w:val="04A0"/>
      </w:tblPr>
      <w:tblGrid>
        <w:gridCol w:w="10454"/>
      </w:tblGrid>
      <w:tr>
        <w:tc>
          <w:tcPr>
            <w:tcW w:type="dxa" w:w="10454"/>
            <w:shd w:fill="FFF0D8"/>
          </w:tcPr>
          <w:p>
            <w:r>
              <w:rPr>
                <w:b/>
              </w:rPr>
              <w:t xml:space="preserve">Security note — </w:t>
            </w:r>
            <w:r>
              <w:t>The uploaded source contains runtime secrets/configuration. This document intentionally does not reproduce API-key values. It identifies where secrets are consumed and recommends moving hard-coded credentials to environment/secrets management.</w:t>
            </w:r>
          </w:p>
        </w:tc>
      </w:tr>
    </w:tbl>
    <w:p>
      <w:pPr>
        <w:pStyle w:val="Heading1"/>
      </w:pPr>
      <w:r>
        <w:t>Contents</w:t>
      </w:r>
    </w:p>
    <w:p>
      <w:pPr>
        <w:pStyle w:val="ListNumber"/>
      </w:pPr>
      <w:r>
        <w:t>1. System architecture and runtime topology</w:t>
      </w:r>
    </w:p>
    <w:p>
      <w:pPr>
        <w:pStyle w:val="ListNumber"/>
      </w:pPr>
      <w:r>
        <w:t>2. End-to-end inbound call sequence</w:t>
      </w:r>
    </w:p>
    <w:p>
      <w:pPr>
        <w:pStyle w:val="ListNumber"/>
      </w:pPr>
      <w:r>
        <w:t>3. Voice Gateway source files</w:t>
      </w:r>
    </w:p>
    <w:p>
      <w:pPr>
        <w:pStyle w:val="ListNumber"/>
      </w:pPr>
      <w:r>
        <w:t>4. FreeSWITCH core configuration</w:t>
      </w:r>
    </w:p>
    <w:p>
      <w:pPr>
        <w:pStyle w:val="ListNumber"/>
      </w:pPr>
      <w:r>
        <w:t>5. Sofia SIP configuration</w:t>
      </w:r>
    </w:p>
    <w:p>
      <w:pPr>
        <w:pStyle w:val="ListNumber"/>
      </w:pPr>
      <w:r>
        <w:t>6. Dialplan and inbound routing</w:t>
      </w:r>
    </w:p>
    <w:p>
      <w:pPr>
        <w:pStyle w:val="ListNumber"/>
      </w:pPr>
      <w:r>
        <w:t>7. mod_audio_stream</w:t>
      </w:r>
    </w:p>
    <w:p>
      <w:pPr>
        <w:pStyle w:val="ListNumber"/>
      </w:pPr>
      <w:r>
        <w:t>8. Docker and runtime networking</w:t>
      </w:r>
    </w:p>
    <w:p>
      <w:pPr>
        <w:pStyle w:val="ListNumber"/>
      </w:pPr>
      <w:r>
        <w:t>9. Environment and configuration dependency map</w:t>
      </w:r>
    </w:p>
    <w:p>
      <w:pPr>
        <w:pStyle w:val="ListNumber"/>
      </w:pPr>
      <w:r>
        <w:t>10. Startup and installation sequence</w:t>
      </w:r>
    </w:p>
    <w:p>
      <w:pPr>
        <w:pStyle w:val="ListNumber"/>
      </w:pPr>
      <w:r>
        <w:t>11. Validation and troubleshooting commands</w:t>
      </w:r>
    </w:p>
    <w:p>
      <w:pPr>
        <w:pStyle w:val="ListNumber"/>
      </w:pPr>
      <w:r>
        <w:t>12. POC-to-development hardening recommendations</w:t>
      </w:r>
    </w:p>
    <w:p>
      <w:pPr>
        <w:pStyle w:val="ListNumber"/>
      </w:pPr>
      <w:r>
        <w:t>Appendix A. File inventory and source observations</w:t>
      </w:r>
    </w:p>
    <w:p>
      <w:r>
        <w:br w:type="page"/>
      </w:r>
    </w:p>
    <w:p>
      <w:pPr>
        <w:pStyle w:val="Heading1"/>
      </w:pPr>
      <w:r>
        <w:t>1. System Architecture and Runtime Topology</w:t>
      </w:r>
    </w:p>
    <w:p>
      <w:pPr>
        <w:pStyle w:val="Code"/>
      </w:pPr>
      <w:r>
        <w:t>Caller / PSTN</w:t>
      </w:r>
    </w:p>
    <w:p>
      <w:pPr>
        <w:pStyle w:val="Code"/>
      </w:pPr>
      <w:r>
        <w:t xml:space="preserve">    |</w:t>
      </w:r>
    </w:p>
    <w:p>
      <w:pPr>
        <w:pStyle w:val="Code"/>
      </w:pPr>
      <w:r>
        <w:t xml:space="preserve">    v</w:t>
      </w:r>
    </w:p>
    <w:p>
      <w:pPr>
        <w:pStyle w:val="Code"/>
      </w:pPr>
      <w:r>
        <w:t>Twilio Elastic SIP Trunk (or other SIP/PBX source)</w:t>
      </w:r>
    </w:p>
    <w:p>
      <w:pPr>
        <w:pStyle w:val="Code"/>
      </w:pPr>
      <w:r>
        <w:t xml:space="preserve">    |</w:t>
      </w:r>
    </w:p>
    <w:p>
      <w:pPr>
        <w:pStyle w:val="Code"/>
      </w:pPr>
      <w:r>
        <w:t xml:space="preserve">    | SIP signaling + RTP media</w:t>
      </w:r>
    </w:p>
    <w:p>
      <w:pPr>
        <w:pStyle w:val="Code"/>
      </w:pPr>
      <w:r>
        <w:t xml:space="preserve">    v</w:t>
      </w:r>
    </w:p>
    <w:p>
      <w:pPr>
        <w:pStyle w:val="Code"/>
      </w:pPr>
      <w:r>
        <w:t>teleiq-freeswitch  (safarov/freeswitch:latest)</w:t>
      </w:r>
    </w:p>
    <w:p>
      <w:pPr>
        <w:pStyle w:val="Code"/>
      </w:pPr>
      <w:r>
        <w:t xml:space="preserve">    |  external Sofia profile -&gt; XML public context</w:t>
      </w:r>
    </w:p>
    <w:p>
      <w:pPr>
        <w:pStyle w:val="Code"/>
      </w:pPr>
      <w:r>
        <w:t xml:space="preserve">    |  dialplan: answer -&gt; park</w:t>
      </w:r>
    </w:p>
    <w:p>
      <w:pPr>
        <w:pStyle w:val="Code"/>
      </w:pPr>
      <w:r>
        <w:t xml:space="preserve">    |  ESL event: CHANNEL_ANSWER</w:t>
      </w:r>
    </w:p>
    <w:p>
      <w:pPr>
        <w:pStyle w:val="Code"/>
      </w:pPr>
      <w:r>
        <w:t xml:space="preserve">    |</w:t>
      </w:r>
    </w:p>
    <w:p>
      <w:pPr>
        <w:pStyle w:val="Code"/>
      </w:pPr>
      <w:r>
        <w:t xml:space="preserve">    +---- TCP 8021 ----&gt; teleiq-voice-gateway / ESLClient</w:t>
      </w:r>
    </w:p>
    <w:p>
      <w:pPr>
        <w:pStyle w:val="Code"/>
      </w:pPr>
      <w:r>
        <w:t xml:space="preserve">    |                       |</w:t>
      </w:r>
    </w:p>
    <w:p>
      <w:pPr>
        <w:pStyle w:val="Code"/>
      </w:pPr>
      <w:r>
        <w:t xml:space="preserve">    |                       +--&gt; SessionManager.create(uuid) / queue(uuid)</w:t>
      </w:r>
    </w:p>
    <w:p>
      <w:pPr>
        <w:pStyle w:val="Code"/>
      </w:pPr>
      <w:r>
        <w:t xml:space="preserve">    |                       +--&gt; api uuid_audio_stream ... ws://teleiq-voice-gateway:8080 mono 16000</w:t>
      </w:r>
    </w:p>
    <w:p>
      <w:pPr>
        <w:pStyle w:val="Code"/>
      </w:pPr>
      <w:r>
        <w:t xml:space="preserve">    |</w:t>
      </w:r>
    </w:p>
    <w:p>
      <w:pPr>
        <w:pStyle w:val="Code"/>
      </w:pPr>
      <w:r>
        <w:t xml:space="preserve">    +---- WebSocket 8080 --&gt; VoiceGateway server</w:t>
      </w:r>
    </w:p>
    <w:p>
      <w:pPr>
        <w:pStyle w:val="Code"/>
      </w:pPr>
      <w:r>
        <w:t xml:space="preserve">                              |</w:t>
      </w:r>
    </w:p>
    <w:p>
      <w:pPr>
        <w:pStyle w:val="Code"/>
      </w:pPr>
      <w:r>
        <w:t xml:space="preserve">                              +--&gt; SessionManager.next() -&gt; AudioSession</w:t>
      </w:r>
    </w:p>
    <w:p>
      <w:pPr>
        <w:pStyle w:val="Code"/>
      </w:pPr>
      <w:r>
        <w:t xml:space="preserve">                              +--&gt; binary PCM frames -&gt; AudioSession.onAudio()</w:t>
      </w:r>
    </w:p>
    <w:p>
      <w:pPr>
        <w:pStyle w:val="Code"/>
      </w:pPr>
      <w:r>
        <w:t xml:space="preserve">                              +--&gt; DeepgramSTT -&gt; final transcript</w:t>
      </w:r>
    </w:p>
    <w:p>
      <w:pPr>
        <w:pStyle w:val="Code"/>
      </w:pPr>
      <w:r>
        <w:t xml:space="preserve">                              +--&gt; ElevenLabsTTS -&gt; /shared/elevenlabs-&lt;uuid&gt;.wav</w:t>
      </w:r>
    </w:p>
    <w:p>
      <w:pPr>
        <w:pStyle w:val="Code"/>
      </w:pPr>
      <w:r>
        <w:t xml:space="preserve">                              +--&gt; playback callback -&gt; ESL uuid_broadcast ... aleg</w:t>
      </w:r>
    </w:p>
    <w:p>
      <w:pPr>
        <w:pStyle w:val="Code"/>
      </w:pPr>
      <w:r>
        <w:t xml:space="preserve">                                                        |</w:t>
      </w:r>
    </w:p>
    <w:p>
      <w:pPr>
        <w:pStyle w:val="Code"/>
      </w:pPr>
      <w:r>
        <w:t xml:space="preserve">                                                        v</w:t>
      </w:r>
    </w:p>
    <w:p>
      <w:pPr>
        <w:pStyle w:val="Code"/>
      </w:pPr>
      <w:r>
        <w:t xml:space="preserve">                                                    FreeSWITCH</w:t>
      </w:r>
    </w:p>
    <w:p>
      <w:pPr>
        <w:pStyle w:val="Code"/>
      </w:pPr>
      <w:r>
        <w:t xml:space="preserve">                                                        |</w:t>
      </w:r>
    </w:p>
    <w:p>
      <w:pPr>
        <w:pStyle w:val="Code"/>
      </w:pPr>
      <w:r>
        <w:t xml:space="preserve">                                                        v</w:t>
      </w:r>
    </w:p>
    <w:p>
      <w:pPr>
        <w:pStyle w:val="Code"/>
      </w:pPr>
      <w:r>
        <w:t xml:space="preserve">                                                     Caller</w:t>
      </w:r>
    </w:p>
    <w:p>
      <w:r>
        <w:t>The source demonstrates a two-container design. FreeSWITCH owns SIP signaling, RTP, dialplan execution and audio playback. The Node.js gateway owns the control connection to ESL, the WebSocket media listener, per-call session state, Deepgram streaming STT, and ElevenLabs TTS.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CEAF7"/>
            <w:vAlign w:val="center"/>
          </w:tcPr>
          <w:p>
            <w:r>
              <w:rPr>
                <w:b/>
                <w:sz w:val="16"/>
              </w:rPr>
              <w:t>Layer</w:t>
            </w:r>
          </w:p>
        </w:tc>
        <w:tc>
          <w:tcPr>
            <w:tcW w:type="dxa" w:w="3485"/>
            <w:shd w:fill="DCEAF7"/>
            <w:vAlign w:val="center"/>
          </w:tcPr>
          <w:p>
            <w:r>
              <w:rPr>
                <w:b/>
                <w:sz w:val="16"/>
              </w:rPr>
              <w:t>Concrete source component</w:t>
            </w:r>
          </w:p>
        </w:tc>
        <w:tc>
          <w:tcPr>
            <w:tcW w:type="dxa" w:w="3485"/>
            <w:shd w:fill="DCEAF7"/>
            <w:vAlign w:val="center"/>
          </w:tcPr>
          <w:p>
            <w:r>
              <w:rPr>
                <w:b/>
                <w:sz w:val="16"/>
              </w:rPr>
              <w:t>Observed responsibility</w:t>
            </w:r>
          </w:p>
        </w:tc>
      </w:tr>
      <w:tr>
        <w:tc>
          <w:tcPr>
            <w:tcW w:type="dxa" w:w="3485"/>
            <w:vAlign w:val="top"/>
          </w:tcPr>
          <w:p>
            <w:r>
              <w:rPr>
                <w:sz w:val="16"/>
              </w:rPr>
              <w:t>SIP signaling</w:t>
            </w:r>
          </w:p>
        </w:tc>
        <w:tc>
          <w:tcPr>
            <w:tcW w:type="dxa" w:w="3485"/>
            <w:vAlign w:val="top"/>
          </w:tcPr>
          <w:p>
            <w:r>
              <w:rPr>
                <w:sz w:val="16"/>
              </w:rPr>
              <w:t>FreeSWITCH mod_sofia + sip_profiles/*.xml</w:t>
            </w:r>
          </w:p>
        </w:tc>
        <w:tc>
          <w:tcPr>
            <w:tcW w:type="dxa" w:w="3485"/>
            <w:vAlign w:val="top"/>
          </w:tcPr>
          <w:p>
            <w:r>
              <w:rPr>
                <w:sz w:val="16"/>
              </w:rPr>
              <w:t>Listen on SIP ports, negotiate codec/media, route inbound call into XML context.</w:t>
            </w:r>
          </w:p>
        </w:tc>
      </w:tr>
      <w:tr>
        <w:tc>
          <w:tcPr>
            <w:tcW w:type="dxa" w:w="3485"/>
            <w:vAlign w:val="top"/>
          </w:tcPr>
          <w:p>
            <w:r>
              <w:rPr>
                <w:sz w:val="16"/>
              </w:rPr>
              <w:t>Call routing</w:t>
            </w:r>
          </w:p>
        </w:tc>
        <w:tc>
          <w:tcPr>
            <w:tcW w:type="dxa" w:w="3485"/>
            <w:vAlign w:val="top"/>
          </w:tcPr>
          <w:p>
            <w:r>
              <w:rPr>
                <w:sz w:val="16"/>
              </w:rPr>
              <w:t>public.xml + public/00_inbound_did.xml</w:t>
            </w:r>
          </w:p>
        </w:tc>
        <w:tc>
          <w:tcPr>
            <w:tcW w:type="dxa" w:w="3485"/>
            <w:vAlign w:val="top"/>
          </w:tcPr>
          <w:p>
            <w:r>
              <w:rPr>
                <w:sz w:val="16"/>
              </w:rPr>
              <w:t>Match inbound destination, answer immediately, park the channel.</w:t>
            </w:r>
          </w:p>
        </w:tc>
      </w:tr>
      <w:tr>
        <w:tc>
          <w:tcPr>
            <w:tcW w:type="dxa" w:w="3485"/>
            <w:vAlign w:val="top"/>
          </w:tcPr>
          <w:p>
            <w:r>
              <w:rPr>
                <w:sz w:val="16"/>
              </w:rPr>
              <w:t>Control plane</w:t>
            </w:r>
          </w:p>
        </w:tc>
        <w:tc>
          <w:tcPr>
            <w:tcW w:type="dxa" w:w="3485"/>
            <w:vAlign w:val="top"/>
          </w:tcPr>
          <w:p>
            <w:r>
              <w:rPr>
                <w:sz w:val="16"/>
              </w:rPr>
              <w:t>src/esl/client.js + mod_event_socket</w:t>
            </w:r>
          </w:p>
        </w:tc>
        <w:tc>
          <w:tcPr>
            <w:tcW w:type="dxa" w:w="3485"/>
            <w:vAlign w:val="top"/>
          </w:tcPr>
          <w:p>
            <w:r>
              <w:rPr>
                <w:sz w:val="16"/>
              </w:rPr>
              <w:t>Receive CHANNEL_ANSWER and issue uuid_audio_stream / uuid_broadcast API commands.</w:t>
            </w:r>
          </w:p>
        </w:tc>
      </w:tr>
      <w:tr>
        <w:tc>
          <w:tcPr>
            <w:tcW w:type="dxa" w:w="3485"/>
            <w:vAlign w:val="top"/>
          </w:tcPr>
          <w:p>
            <w:r>
              <w:rPr>
                <w:sz w:val="16"/>
              </w:rPr>
              <w:t>Media export</w:t>
            </w:r>
          </w:p>
        </w:tc>
        <w:tc>
          <w:tcPr>
            <w:tcW w:type="dxa" w:w="3485"/>
            <w:vAlign w:val="top"/>
          </w:tcPr>
          <w:p>
            <w:r>
              <w:rPr>
                <w:sz w:val="16"/>
              </w:rPr>
              <w:t>mod_audio_stream</w:t>
            </w:r>
          </w:p>
        </w:tc>
        <w:tc>
          <w:tcPr>
            <w:tcW w:type="dxa" w:w="3485"/>
            <w:vAlign w:val="top"/>
          </w:tcPr>
          <w:p>
            <w:r>
              <w:rPr>
                <w:sz w:val="16"/>
              </w:rPr>
              <w:t>Convert/tap FreeSWITCH call audio and send it over WebSocket at 16 kHz mono.</w:t>
            </w:r>
          </w:p>
        </w:tc>
      </w:tr>
      <w:tr>
        <w:tc>
          <w:tcPr>
            <w:tcW w:type="dxa" w:w="3485"/>
            <w:vAlign w:val="top"/>
          </w:tcPr>
          <w:p>
            <w:r>
              <w:rPr>
                <w:sz w:val="16"/>
              </w:rPr>
              <w:t>Session routing</w:t>
            </w:r>
          </w:p>
        </w:tc>
        <w:tc>
          <w:tcPr>
            <w:tcW w:type="dxa" w:w="3485"/>
            <w:vAlign w:val="top"/>
          </w:tcPr>
          <w:p>
            <w:r>
              <w:rPr>
                <w:sz w:val="16"/>
              </w:rPr>
              <w:t>SessionManager.js + websocket/server.js</w:t>
            </w:r>
          </w:p>
        </w:tc>
        <w:tc>
          <w:tcPr>
            <w:tcW w:type="dxa" w:w="3485"/>
            <w:vAlign w:val="top"/>
          </w:tcPr>
          <w:p>
            <w:r>
              <w:rPr>
                <w:sz w:val="16"/>
              </w:rPr>
              <w:t>Pair a newly opened media WebSocket with the queued FreeSWITCH UUID.</w:t>
            </w:r>
          </w:p>
        </w:tc>
      </w:tr>
      <w:tr>
        <w:tc>
          <w:tcPr>
            <w:tcW w:type="dxa" w:w="3485"/>
            <w:vAlign w:val="top"/>
          </w:tcPr>
          <w:p>
            <w:r>
              <w:rPr>
                <w:sz w:val="16"/>
              </w:rPr>
              <w:t>Speech recognition</w:t>
            </w:r>
          </w:p>
        </w:tc>
        <w:tc>
          <w:tcPr>
            <w:tcW w:type="dxa" w:w="3485"/>
            <w:vAlign w:val="top"/>
          </w:tcPr>
          <w:p>
            <w:r>
              <w:rPr>
                <w:sz w:val="16"/>
              </w:rPr>
              <w:t>DeepgramSTT.js</w:t>
            </w:r>
          </w:p>
        </w:tc>
        <w:tc>
          <w:tcPr>
            <w:tcW w:type="dxa" w:w="3485"/>
            <w:vAlign w:val="top"/>
          </w:tcPr>
          <w:p>
            <w:r>
              <w:rPr>
                <w:sz w:val="16"/>
              </w:rPr>
              <w:t>Send Linear16/16 kHz mono audio to Deepgram; deliver final transcript callback.</w:t>
            </w:r>
          </w:p>
        </w:tc>
      </w:tr>
      <w:tr>
        <w:tc>
          <w:tcPr>
            <w:tcW w:type="dxa" w:w="3485"/>
            <w:vAlign w:val="top"/>
          </w:tcPr>
          <w:p>
            <w:r>
              <w:rPr>
                <w:sz w:val="16"/>
              </w:rPr>
              <w:t>Speech synthesis</w:t>
            </w:r>
          </w:p>
        </w:tc>
        <w:tc>
          <w:tcPr>
            <w:tcW w:type="dxa" w:w="3485"/>
            <w:vAlign w:val="top"/>
          </w:tcPr>
          <w:p>
            <w:r>
              <w:rPr>
                <w:sz w:val="16"/>
              </w:rPr>
              <w:t>ElevenLabsTTS.js</w:t>
            </w:r>
          </w:p>
        </w:tc>
        <w:tc>
          <w:tcPr>
            <w:tcW w:type="dxa" w:w="3485"/>
            <w:vAlign w:val="top"/>
          </w:tcPr>
          <w:p>
            <w:r>
              <w:rPr>
                <w:sz w:val="16"/>
              </w:rPr>
              <w:t>Generate PCM 16 kHz, wrap it as WAV, save to shared volume.</w:t>
            </w:r>
          </w:p>
        </w:tc>
      </w:tr>
      <w:tr>
        <w:tc>
          <w:tcPr>
            <w:tcW w:type="dxa" w:w="3485"/>
            <w:vAlign w:val="top"/>
          </w:tcPr>
          <w:p>
            <w:r>
              <w:rPr>
                <w:sz w:val="16"/>
              </w:rPr>
              <w:t>Playback</w:t>
            </w:r>
          </w:p>
        </w:tc>
        <w:tc>
          <w:tcPr>
            <w:tcW w:type="dxa" w:w="3485"/>
            <w:vAlign w:val="top"/>
          </w:tcPr>
          <w:p>
            <w:r>
              <w:rPr>
                <w:sz w:val="16"/>
              </w:rPr>
              <w:t>ESLClient playback handler</w:t>
            </w:r>
          </w:p>
        </w:tc>
        <w:tc>
          <w:tcPr>
            <w:tcW w:type="dxa" w:w="3485"/>
            <w:vAlign w:val="top"/>
          </w:tcPr>
          <w:p>
            <w:r>
              <w:rPr>
                <w:sz w:val="16"/>
              </w:rPr>
              <w:t>Use uuid_broadcast to play the generated WAV on the A-leg.</w:t>
            </w:r>
          </w:p>
        </w:tc>
      </w:tr>
    </w:tbl>
    <w:tbl>
      <w:tblPr>
        <w:tblStyle w:val="TableGrid"/>
        <w:tblW w:type="auto" w:w="0"/>
        <w:jc w:val="center"/>
        <w:tblLook w:firstColumn="1" w:firstRow="1" w:lastColumn="0" w:lastRow="0" w:noHBand="0" w:noVBand="1" w:val="04A0"/>
      </w:tblPr>
      <w:tblGrid>
        <w:gridCol w:w="10454"/>
      </w:tblGrid>
      <w:tr>
        <w:tc>
          <w:tcPr>
            <w:tcW w:type="dxa" w:w="10454"/>
            <w:shd w:fill="EEF4FA"/>
          </w:tcPr>
          <w:p>
            <w:r>
              <w:rPr>
                <w:b/>
              </w:rPr>
              <w:t xml:space="preserve">Important design fact — </w:t>
            </w:r>
            <w:r>
              <w:t>The gateway does not receive RTP packets directly. FreeSWITCH handles SIP/RTP and mod_audio_stream forwards normalized audio to Node.js over WebSocket. The Node.js code therefore works with binary PCM frames rather than RTP headers.</w:t>
            </w:r>
          </w:p>
        </w:tc>
      </w:tr>
    </w:tbl>
    <w:p>
      <w:r>
        <w:br w:type="page"/>
      </w:r>
    </w:p>
    <w:p>
      <w:pPr>
        <w:pStyle w:val="Heading1"/>
      </w:pPr>
      <w:r>
        <w:t>2. End-to-End Inbound Call Sequence</w:t>
      </w:r>
    </w:p>
    <w:p>
      <w:pPr>
        <w:pStyle w:val="ListNumber"/>
      </w:pPr>
      <w:r>
        <w:t>A caller dials the DID. The upstream carrier/PBX sends a SIP INVITE to the FreeSWITCH external profile.</w:t>
      </w:r>
    </w:p>
    <w:p>
      <w:pPr>
        <w:pStyle w:val="ListNumber"/>
      </w:pPr>
      <w:r>
        <w:t>external.xml selects the XML dialplan and the public context.</w:t>
      </w:r>
    </w:p>
    <w:p>
      <w:pPr>
        <w:pStyle w:val="ListNumber"/>
      </w:pPr>
      <w:r>
        <w:t>public.xml includes public/*.xml. 00_inbound_did.xml matches every destination with ^.*$, executes answer, then park.</w:t>
      </w:r>
    </w:p>
    <w:p>
      <w:pPr>
        <w:pStyle w:val="ListNumber"/>
      </w:pPr>
      <w:r>
        <w:t>FreeSWITCH emits CHANNEL_ANSWER through mod_event_socket on TCP 8021.</w:t>
      </w:r>
    </w:p>
    <w:p>
      <w:pPr>
        <w:pStyle w:val="ListNumber"/>
      </w:pPr>
      <w:r>
        <w:t>ESLClient parses the event, extracts Unique-ID, creates an AudioSession in SessionManager, queues the UUID, and sends uuid_audio_stream &lt;uuid&gt; start ws://teleiq-voice-gateway:8080 mono 16000.</w:t>
      </w:r>
    </w:p>
    <w:p>
      <w:pPr>
        <w:pStyle w:val="ListNumber"/>
      </w:pPr>
      <w:r>
        <w:t>mod_audio_stream opens a WebSocket connection to the gateway. websocket/server.js takes SessionManager.next(), finds that session, and attaches the WebSocket.</w:t>
      </w:r>
    </w:p>
    <w:p>
      <w:pPr>
        <w:pStyle w:val="ListNumber"/>
      </w:pPr>
      <w:r>
        <w:t>Binary media messages call AudioSession.onAudio(). The POC logs min/max/RMS, increments packet/byte counters, and forwards the unmodified buffer to DeepgramSTT.sendAudio().</w:t>
      </w:r>
    </w:p>
    <w:p>
      <w:pPr>
        <w:pStyle w:val="ListNumber"/>
      </w:pPr>
      <w:r>
        <w:t>DeepgramSTT accepts only messages where type=Results, is_final=true, and speech_final=true. A non-empty transcript is passed to AudioSession.handleTranscript().</w:t>
      </w:r>
    </w:p>
    <w:p>
      <w:pPr>
        <w:pStyle w:val="ListNumber"/>
      </w:pPr>
      <w:r>
        <w:t>AudioSession builds the POC response text "I heard you say &lt;transcript&gt;" and asks ElevenLabsTTS to synthesize /shared/elevenlabs-&lt;uuid&gt;.wav.</w:t>
      </w:r>
    </w:p>
    <w:p>
      <w:pPr>
        <w:pStyle w:val="ListNumber"/>
      </w:pPr>
      <w:r>
        <w:t>SessionManager supplied a playback callback to the AudioSession. The callback sends api uuid_broadcast &lt;uuid&gt; &lt;file&gt; aleg through ESL, causing FreeSWITCH to play the WAV into the call.</w:t>
      </w:r>
    </w:p>
    <w:tbl>
      <w:tblPr>
        <w:tblStyle w:val="TableGrid"/>
        <w:tblW w:type="auto" w:w="0"/>
        <w:jc w:val="center"/>
        <w:tblLook w:firstColumn="1" w:firstRow="1" w:lastColumn="0" w:lastRow="0" w:noHBand="0" w:noVBand="1" w:val="04A0"/>
      </w:tblPr>
      <w:tblGrid>
        <w:gridCol w:w="10454"/>
      </w:tblGrid>
      <w:tr>
        <w:tc>
          <w:tcPr>
            <w:tcW w:type="dxa" w:w="10454"/>
            <w:shd w:fill="FFF0D8"/>
          </w:tcPr>
          <w:p>
            <w:r>
              <w:rPr>
                <w:b/>
              </w:rPr>
              <w:t xml:space="preserve">Current POC behavior — </w:t>
            </w:r>
            <w:r>
              <w:t>The LLM/conversation engine is not present in these requested source files. The response is hard-coded as an echo-style sentence: "I heard you say ...". Therefore this ZIP demonstrates the telephony/STT/TTS round-trip, not the full TeleIQ conversational AI production path.</w:t>
            </w:r>
          </w:p>
        </w:tc>
      </w:tr>
    </w:tbl>
    <w:p>
      <w:r>
        <w:br w:type="page"/>
      </w:r>
    </w:p>
    <w:p>
      <w:pPr>
        <w:pStyle w:val="Heading1"/>
      </w:pPr>
      <w:r>
        <w:t>3. Voice Gateway Source Files</w:t>
      </w:r>
    </w:p>
    <w:p>
      <w:pPr>
        <w:pStyle w:val="Heading2"/>
      </w:pPr>
      <w:r>
        <w:t>3.1 src/app.js</w:t>
      </w:r>
    </w:p>
    <w:p>
      <w:pPr>
        <w:pStyle w:val="Callout"/>
      </w:pPr>
      <w:r>
        <w:rPr>
          <w:b/>
        </w:rPr>
        <w:t xml:space="preserve">Source basis: </w:t>
      </w:r>
      <w:r>
        <w:t>teleiq-voice-gateway/src/app.js</w:t>
      </w:r>
    </w:p>
    <w:p>
      <w:r>
        <w:rPr>
          <w:b/>
        </w:rPr>
        <w:t xml:space="preserve">Purpose. </w:t>
      </w:r>
      <w:r>
        <w:t>Process entry point and composition root for the Node.js voice gateway.</w:t>
      </w:r>
    </w:p>
    <w:p>
      <w:r>
        <w:rPr>
          <w:b/>
        </w:rPr>
        <w:t xml:space="preserve">Runtime role. </w:t>
      </w:r>
      <w:r>
        <w:t>Loads config, starts the WebSocket media server, creates the ESL client, checks whether a Deepgram API key exists, and connects to FreeSWITCH ESL.</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Top-level module execution</w:t>
            </w:r>
          </w:p>
        </w:tc>
        <w:tc>
          <w:tcPr>
            <w:tcW w:type="dxa" w:w="5227"/>
            <w:vAlign w:val="top"/>
          </w:tcPr>
          <w:p>
            <w:r>
              <w:rPr>
                <w:sz w:val="16"/>
              </w:rPr>
              <w:t>require("./config"), require VoiceGateway and ESLClient; instantiate VoiceGateway(host,port); instantiate ESLClient(host,port,password); log whether DEEPGRAM_API_KEY is loaded; call esl.connect().</w:t>
            </w:r>
          </w:p>
        </w:tc>
      </w:tr>
    </w:tbl>
    <w:p>
      <w:pPr>
        <w:pStyle w:val="Heading3"/>
      </w:pPr>
      <w:r>
        <w:t>Dependencies and data exchanged</w:t>
      </w:r>
    </w:p>
    <w:p>
      <w:pPr>
        <w:pStyle w:val="ListBullet"/>
      </w:pPr>
      <w:r>
        <w:t>Consumes config.websocket.{host,port}.</w:t>
      </w:r>
    </w:p>
    <w:p>
      <w:pPr>
        <w:pStyle w:val="ListBullet"/>
      </w:pPr>
      <w:r>
        <w:t>Consumes config.esl.{host,port,password}.</w:t>
      </w:r>
    </w:p>
    <w:p>
      <w:pPr>
        <w:pStyle w:val="ListBullet"/>
      </w:pPr>
      <w:r>
        <w:t>Starts websocket/server.js before initiating ESL.</w:t>
      </w:r>
    </w:p>
    <w:p>
      <w:pPr>
        <w:pStyle w:val="ListBullet"/>
      </w:pPr>
      <w:r>
        <w:t>Depends indirectly on SessionManager, AudioSession, Deepgram, and ElevenLabs through the instantiated services.</w:t>
      </w:r>
    </w:p>
    <w:p>
      <w:pPr>
        <w:pStyle w:val="Heading3"/>
      </w:pPr>
      <w:r>
        <w:t>Source observations</w:t>
      </w:r>
    </w:p>
    <w:p>
      <w:pPr>
        <w:pStyle w:val="ListBullet"/>
      </w:pPr>
      <w:r>
        <w:t>No exported function/class: loading app.js starts the service immediately.</w:t>
      </w:r>
    </w:p>
    <w:p>
      <w:pPr>
        <w:pStyle w:val="ListBullet"/>
      </w:pPr>
      <w:r>
        <w:t>No graceful shutdown handlers are present in the file.</w:t>
      </w:r>
    </w:p>
    <w:p>
      <w:pPr>
        <w:pStyle w:val="ListBullet"/>
      </w:pPr>
      <w:r>
        <w:t>The key log only reports Loaded/Missing, not the secret itself, which is appropriate.</w:t>
      </w:r>
    </w:p>
    <w:p>
      <w:pPr>
        <w:pStyle w:val="Heading3"/>
      </w:pPr>
      <w:r>
        <w:t>Development hardening</w:t>
      </w:r>
    </w:p>
    <w:p>
      <w:pPr>
        <w:pStyle w:val="ListBullet"/>
      </w:pPr>
      <w:r>
        <w:t>Add SIGTERM/SIGINT shutdown handling.</w:t>
      </w:r>
    </w:p>
    <w:p>
      <w:pPr>
        <w:pStyle w:val="ListBullet"/>
      </w:pPr>
      <w:r>
        <w:t>Use dependency injection or a service container if the gateway grows.</w:t>
      </w:r>
    </w:p>
    <w:p>
      <w:pPr>
        <w:pStyle w:val="ListBullet"/>
      </w:pPr>
      <w:r>
        <w:t>Add readiness checks so container health reflects WebSocket + ESL readiness, not merely process existence.</w:t>
      </w:r>
    </w:p>
    <w:p>
      <w:pPr>
        <w:pStyle w:val="Code"/>
      </w:pPr>
      <w:r>
        <w:t>const config = require("./config");</w:t>
      </w:r>
    </w:p>
    <w:p>
      <w:pPr>
        <w:pStyle w:val="Code"/>
      </w:pPr>
    </w:p>
    <w:p>
      <w:pPr>
        <w:pStyle w:val="Code"/>
      </w:pPr>
      <w:r>
        <w:t>const VoiceGateway = require("./websocket/server");</w:t>
      </w:r>
    </w:p>
    <w:p>
      <w:pPr>
        <w:pStyle w:val="Code"/>
      </w:pPr>
      <w:r>
        <w:t>const ESLClient = require("./esl/client");</w:t>
      </w:r>
    </w:p>
    <w:p>
      <w:pPr>
        <w:pStyle w:val="Code"/>
      </w:pPr>
    </w:p>
    <w:p>
      <w:pPr>
        <w:pStyle w:val="Code"/>
      </w:pPr>
      <w:r>
        <w:t>new VoiceGateway(</w:t>
      </w:r>
    </w:p>
    <w:p>
      <w:pPr>
        <w:pStyle w:val="Code"/>
      </w:pPr>
      <w:r>
        <w:t xml:space="preserve">    config.websocket.host,</w:t>
      </w:r>
    </w:p>
    <w:p>
      <w:pPr>
        <w:pStyle w:val="Code"/>
      </w:pPr>
      <w:r>
        <w:t xml:space="preserve">    config.websocket.port</w:t>
      </w:r>
    </w:p>
    <w:p>
      <w:pPr>
        <w:pStyle w:val="Code"/>
      </w:pPr>
      <w:r>
        <w:t>);</w:t>
      </w:r>
    </w:p>
    <w:p>
      <w:pPr>
        <w:pStyle w:val="Code"/>
      </w:pPr>
    </w:p>
    <w:p>
      <w:pPr>
        <w:pStyle w:val="Code"/>
      </w:pPr>
      <w:r>
        <w:t>const esl = new ESLClient(</w:t>
      </w:r>
    </w:p>
    <w:p>
      <w:pPr>
        <w:pStyle w:val="Code"/>
      </w:pPr>
      <w:r>
        <w:t xml:space="preserve">    config.esl.host,</w:t>
      </w:r>
    </w:p>
    <w:p>
      <w:pPr>
        <w:pStyle w:val="Code"/>
      </w:pPr>
      <w:r>
        <w:t xml:space="preserve">    config.esl.port,</w:t>
      </w:r>
    </w:p>
    <w:p>
      <w:pPr>
        <w:pStyle w:val="Code"/>
      </w:pPr>
      <w:r>
        <w:t xml:space="preserve">    config.esl.password</w:t>
      </w:r>
    </w:p>
    <w:p>
      <w:pPr>
        <w:pStyle w:val="Code"/>
      </w:pPr>
      <w:r>
        <w:t>);</w:t>
      </w:r>
    </w:p>
    <w:p>
      <w:pPr>
        <w:pStyle w:val="Code"/>
      </w:pPr>
      <w:r>
        <w:t>console.log(</w:t>
      </w:r>
    </w:p>
    <w:p>
      <w:pPr>
        <w:pStyle w:val="Code"/>
      </w:pPr>
      <w:r>
        <w:t xml:space="preserve">    "Deepgram Key:",</w:t>
      </w:r>
    </w:p>
    <w:p>
      <w:pPr>
        <w:pStyle w:val="Code"/>
      </w:pPr>
      <w:r>
        <w:t xml:space="preserve">    process.env.DEEPGRAM_API_KEY ?</w:t>
      </w:r>
    </w:p>
    <w:p>
      <w:pPr>
        <w:pStyle w:val="Code"/>
      </w:pPr>
      <w:r>
        <w:t xml:space="preserve">        "Loaded" :</w:t>
      </w:r>
    </w:p>
    <w:p>
      <w:pPr>
        <w:pStyle w:val="Code"/>
      </w:pPr>
      <w:r>
        <w:t xml:space="preserve">        "Missing"</w:t>
      </w:r>
    </w:p>
    <w:p>
      <w:pPr>
        <w:pStyle w:val="Code"/>
      </w:pPr>
      <w:r>
        <w:t>);</w:t>
      </w:r>
    </w:p>
    <w:p>
      <w:pPr>
        <w:pStyle w:val="Code"/>
      </w:pPr>
      <w:r>
        <w:t>esl.connect();</w:t>
      </w:r>
    </w:p>
    <w:p>
      <w:pPr>
        <w:pStyle w:val="Heading2"/>
      </w:pPr>
      <w:r>
        <w:t>3.2 src/config.js</w:t>
      </w:r>
    </w:p>
    <w:p>
      <w:pPr>
        <w:pStyle w:val="Callout"/>
      </w:pPr>
      <w:r>
        <w:rPr>
          <w:b/>
        </w:rPr>
        <w:t xml:space="preserve">Source basis: </w:t>
      </w:r>
      <w:r>
        <w:t>teleiq-voice-gateway/src/config.js</w:t>
      </w:r>
    </w:p>
    <w:p>
      <w:r>
        <w:rPr>
          <w:b/>
        </w:rPr>
        <w:t xml:space="preserve">Purpose. </w:t>
      </w:r>
      <w:r>
        <w:t>Central configuration object for the gateway WebSocket listener and FreeSWITCH ESL connection.</w:t>
      </w:r>
    </w:p>
    <w:p>
      <w:r>
        <w:rPr>
          <w:b/>
        </w:rPr>
        <w:t xml:space="preserve">Runtime role. </w:t>
      </w:r>
      <w:r>
        <w:t>Provides 0.0.0.0:8080 for the WebSocket server and the Docker DNS name teleiq-freeswitch:8021 for ESL.</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module.exports</w:t>
            </w:r>
          </w:p>
        </w:tc>
        <w:tc>
          <w:tcPr>
            <w:tcW w:type="dxa" w:w="5227"/>
            <w:vAlign w:val="top"/>
          </w:tcPr>
          <w:p>
            <w:r>
              <w:rPr>
                <w:sz w:val="16"/>
              </w:rPr>
              <w:t>Returns a plain object with websocket and esl blocks.</w:t>
            </w:r>
          </w:p>
        </w:tc>
      </w:tr>
    </w:tbl>
    <w:p>
      <w:pPr>
        <w:pStyle w:val="Heading3"/>
      </w:pPr>
      <w:r>
        <w:t>Dependencies and data exchanged</w:t>
      </w:r>
    </w:p>
    <w:p>
      <w:pPr>
        <w:pStyle w:val="ListBullet"/>
      </w:pPr>
      <w:r>
        <w:t>The host teleiq-freeswitch relies on both containers sharing the Docker network.</w:t>
      </w:r>
    </w:p>
    <w:p>
      <w:pPr>
        <w:pStyle w:val="ListBullet"/>
      </w:pPr>
      <w:r>
        <w:t>The ESL password is hard-coded in source in the uploaded POC.</w:t>
      </w:r>
    </w:p>
    <w:p>
      <w:pPr>
        <w:pStyle w:val="Heading3"/>
      </w:pPr>
      <w:r>
        <w:t>Source observations</w:t>
      </w:r>
    </w:p>
    <w:p>
      <w:pPr>
        <w:pStyle w:val="ListBullet"/>
      </w:pPr>
      <w:r>
        <w:t>Configuration is static and environment-specific.</w:t>
      </w:r>
    </w:p>
    <w:p>
      <w:pPr>
        <w:pStyle w:val="ListBullet"/>
      </w:pPr>
      <w:r>
        <w:t>The password matches the default event-socket configuration in the FreeSWITCH tree.</w:t>
      </w:r>
    </w:p>
    <w:p>
      <w:pPr>
        <w:pStyle w:val="Heading3"/>
      </w:pPr>
      <w:r>
        <w:t>Development hardening</w:t>
      </w:r>
    </w:p>
    <w:p>
      <w:pPr>
        <w:pStyle w:val="ListBullet"/>
      </w:pPr>
      <w:r>
        <w:t>Move host, port and ESL password to environment variables/secrets.</w:t>
      </w:r>
    </w:p>
    <w:p>
      <w:pPr>
        <w:pStyle w:val="ListBullet"/>
      </w:pPr>
      <w:r>
        <w:t>Validate required settings at startup and fail fast with a clear error.</w:t>
      </w:r>
    </w:p>
    <w:p>
      <w:pPr>
        <w:pStyle w:val="ListBullet"/>
      </w:pPr>
      <w:r>
        <w:t>Avoid shipping the default ESL password in development/production.</w:t>
      </w:r>
    </w:p>
    <w:p>
      <w:pPr>
        <w:pStyle w:val="Code"/>
      </w:pPr>
      <w:r>
        <w:t>module.exports = {</w:t>
      </w:r>
    </w:p>
    <w:p>
      <w:pPr>
        <w:pStyle w:val="Code"/>
      </w:pPr>
      <w:r>
        <w:t xml:space="preserve">    websocket: {</w:t>
      </w:r>
    </w:p>
    <w:p>
      <w:pPr>
        <w:pStyle w:val="Code"/>
      </w:pPr>
      <w:r>
        <w:t xml:space="preserve">        host: "0.0.0.0",</w:t>
      </w:r>
    </w:p>
    <w:p>
      <w:pPr>
        <w:pStyle w:val="Code"/>
      </w:pPr>
      <w:r>
        <w:t xml:space="preserve">        port: 8080</w:t>
      </w:r>
    </w:p>
    <w:p>
      <w:pPr>
        <w:pStyle w:val="Code"/>
      </w:pPr>
      <w:r>
        <w:t xml:space="preserve">    },</w:t>
      </w:r>
    </w:p>
    <w:p>
      <w:pPr>
        <w:pStyle w:val="Code"/>
      </w:pPr>
      <w:r>
        <w:t xml:space="preserve">    esl: {</w:t>
      </w:r>
    </w:p>
    <w:p>
      <w:pPr>
        <w:pStyle w:val="Code"/>
      </w:pPr>
      <w:r>
        <w:t xml:space="preserve">        host: "teleiq-freeswitch",</w:t>
      </w:r>
    </w:p>
    <w:p>
      <w:pPr>
        <w:pStyle w:val="Code"/>
      </w:pPr>
      <w:r>
        <w:t xml:space="preserve">        port: 8021,</w:t>
      </w:r>
    </w:p>
    <w:p>
      <w:pPr>
        <w:pStyle w:val="Code"/>
      </w:pPr>
      <w:r>
        <w:t xml:space="preserve">        password: "&lt;hard-coded in POC; redacted in this document&gt;"</w:t>
      </w:r>
    </w:p>
    <w:p>
      <w:pPr>
        <w:pStyle w:val="Code"/>
      </w:pPr>
      <w:r>
        <w:t xml:space="preserve">    }</w:t>
      </w:r>
    </w:p>
    <w:p>
      <w:pPr>
        <w:pStyle w:val="Code"/>
      </w:pPr>
    </w:p>
    <w:p>
      <w:pPr>
        <w:pStyle w:val="Code"/>
      </w:pPr>
      <w:r>
        <w:t>};</w:t>
      </w:r>
    </w:p>
    <w:p>
      <w:pPr>
        <w:pStyle w:val="Heading2"/>
      </w:pPr>
      <w:r>
        <w:t>3.3 src/esl/client.js</w:t>
      </w:r>
    </w:p>
    <w:p>
      <w:pPr>
        <w:pStyle w:val="Callout"/>
      </w:pPr>
      <w:r>
        <w:rPr>
          <w:b/>
        </w:rPr>
        <w:t xml:space="preserve">Source basis: </w:t>
      </w:r>
      <w:r>
        <w:t>teleiq-voice-gateway/src/esl/client.js</w:t>
      </w:r>
    </w:p>
    <w:p>
      <w:r>
        <w:rPr>
          <w:b/>
        </w:rPr>
        <w:t xml:space="preserve">Purpose. </w:t>
      </w:r>
      <w:r>
        <w:t>Low-level FreeSWITCH Event Socket Layer client and the main call-control bridge from FreeSWITCH into the Node.js gateway.</w:t>
      </w:r>
    </w:p>
    <w:p>
      <w:r>
        <w:rPr>
          <w:b/>
        </w:rPr>
        <w:t xml:space="preserve">Runtime role. </w:t>
      </w:r>
      <w:r>
        <w:t>Uses Node net.Socket directly rather than the installed modesl package. It performs ESL authentication, subscribes to CHANNEL_ANSWER, creates/queues sessions, starts mod_audio_stream, and provides the playback callback used after TTS.</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constructor(host,port,password)</w:t>
            </w:r>
          </w:p>
        </w:tc>
        <w:tc>
          <w:tcPr>
            <w:tcW w:type="dxa" w:w="5227"/>
            <w:vAlign w:val="top"/>
          </w:tcPr>
          <w:p>
            <w:r>
              <w:rPr>
                <w:sz w:val="16"/>
              </w:rPr>
              <w:t>Stores connection settings and response buffer. Registers SessionManager.setPlaybackHandler(); the handler sends api uuid_broadcast &lt;uuid&gt; &lt;file&gt; aleg.</w:t>
            </w:r>
          </w:p>
        </w:tc>
      </w:tr>
      <w:tr>
        <w:tc>
          <w:tcPr>
            <w:tcW w:type="dxa" w:w="5227"/>
            <w:vAlign w:val="top"/>
          </w:tcPr>
          <w:p>
            <w:r>
              <w:rPr>
                <w:sz w:val="16"/>
              </w:rPr>
              <w:t>connect()</w:t>
            </w:r>
          </w:p>
        </w:tc>
        <w:tc>
          <w:tcPr>
            <w:tcW w:type="dxa" w:w="5227"/>
            <w:vAlign w:val="top"/>
          </w:tcPr>
          <w:p>
            <w:r>
              <w:rPr>
                <w:sz w:val="16"/>
              </w:rPr>
              <w:t>Creates TCP connection to FreeSWITCH, sets UTF-8 decoding, logs connect/data/close/error events, and passes inbound text to handleData().</w:t>
            </w:r>
          </w:p>
        </w:tc>
      </w:tr>
      <w:tr>
        <w:tc>
          <w:tcPr>
            <w:tcW w:type="dxa" w:w="5227"/>
            <w:vAlign w:val="top"/>
          </w:tcPr>
          <w:p>
            <w:r>
              <w:rPr>
                <w:sz w:val="16"/>
              </w:rPr>
              <w:t>send(command)</w:t>
            </w:r>
          </w:p>
        </w:tc>
        <w:tc>
          <w:tcPr>
            <w:tcW w:type="dxa" w:w="5227"/>
            <w:vAlign w:val="top"/>
          </w:tcPr>
          <w:p>
            <w:r>
              <w:rPr>
                <w:sz w:val="16"/>
              </w:rPr>
              <w:t>Writes the command followed by a blank line, which is the ESL command delimiter.</w:t>
            </w:r>
          </w:p>
        </w:tc>
      </w:tr>
      <w:tr>
        <w:tc>
          <w:tcPr>
            <w:tcW w:type="dxa" w:w="5227"/>
            <w:vAlign w:val="top"/>
          </w:tcPr>
          <w:p>
            <w:r>
              <w:rPr>
                <w:sz w:val="16"/>
              </w:rPr>
              <w:t>handleData(data)</w:t>
            </w:r>
          </w:p>
        </w:tc>
        <w:tc>
          <w:tcPr>
            <w:tcW w:type="dxa" w:w="5227"/>
            <w:vAlign w:val="top"/>
          </w:tcPr>
          <w:p>
            <w:r>
              <w:rPr>
                <w:sz w:val="16"/>
              </w:rPr>
              <w:t>Appends text to this.buffer and handles four states/patterns: auth/request -&gt; auth; +OK accepted -&gt; subscribe to CHANNEL_ANSWER; event listener enabled -&gt; subscription confirmation; CHANNEL_ANSWER -&gt; extract Unique-ID, create/queue session, issue uuid_audio_stream.</w:t>
            </w:r>
          </w:p>
        </w:tc>
      </w:tr>
    </w:tbl>
    <w:p>
      <w:pPr>
        <w:pStyle w:val="Heading3"/>
      </w:pPr>
      <w:r>
        <w:t>Dependencies and data exchanged</w:t>
      </w:r>
    </w:p>
    <w:p>
      <w:pPr>
        <w:pStyle w:val="ListBullet"/>
      </w:pPr>
      <w:r>
        <w:t>Depends on SessionManager singleton.</w:t>
      </w:r>
    </w:p>
    <w:p>
      <w:pPr>
        <w:pStyle w:val="ListBullet"/>
      </w:pPr>
      <w:r>
        <w:t>Uses raw TCP protocol framing and string matching.</w:t>
      </w:r>
    </w:p>
    <w:p>
      <w:pPr>
        <w:pStyle w:val="ListBullet"/>
      </w:pPr>
      <w:r>
        <w:t>Control commands observed: auth, event plain CHANNEL_ANSWER, api uuid_audio_stream, api uuid_broadcast.</w:t>
      </w:r>
    </w:p>
    <w:p>
      <w:pPr>
        <w:pStyle w:val="ListBullet"/>
      </w:pPr>
      <w:r>
        <w:t>The media WebSocket URL uses Docker DNS teleiq-voice-gateway:8080.</w:t>
      </w:r>
    </w:p>
    <w:p>
      <w:pPr>
        <w:pStyle w:val="Heading3"/>
      </w:pPr>
      <w:r>
        <w:t>Source observations</w:t>
      </w:r>
    </w:p>
    <w:p>
      <w:pPr>
        <w:pStyle w:val="ListBullet"/>
      </w:pPr>
      <w:r>
        <w:t>The parser assumes relevant ESL frames will be discoverable through simple substring tests in a shared text buffer.</w:t>
      </w:r>
    </w:p>
    <w:p>
      <w:pPr>
        <w:pStyle w:val="ListBullet"/>
      </w:pPr>
      <w:r>
        <w:t>It subscribes only to CHANNEL_ANSWER; no hangup event is subscribed.</w:t>
      </w:r>
    </w:p>
    <w:p>
      <w:pPr>
        <w:pStyle w:val="ListBullet"/>
      </w:pPr>
      <w:r>
        <w:t>No automatic reconnect/resubscribe logic is present.</w:t>
      </w:r>
    </w:p>
    <w:p>
      <w:pPr>
        <w:pStyle w:val="ListBullet"/>
      </w:pPr>
      <w:r>
        <w:t>uuid_audio_stream command success is not specifically parsed/validated.</w:t>
      </w:r>
    </w:p>
    <w:p>
      <w:pPr>
        <w:pStyle w:val="Heading3"/>
      </w:pPr>
      <w:r>
        <w:t>Development hardening</w:t>
      </w:r>
    </w:p>
    <w:p>
      <w:pPr>
        <w:pStyle w:val="ListBullet"/>
      </w:pPr>
      <w:r>
        <w:t>Use a framed ESL parser (or modesl) rather than substring parsing for production.</w:t>
      </w:r>
    </w:p>
    <w:p>
      <w:pPr>
        <w:pStyle w:val="ListBullet"/>
      </w:pPr>
      <w:r>
        <w:t>Subscribe to CHANNEL_HANGUP_COMPLETE and remove/close sessions.</w:t>
      </w:r>
    </w:p>
    <w:p>
      <w:pPr>
        <w:pStyle w:val="ListBullet"/>
      </w:pPr>
      <w:r>
        <w:t>Add reconnect with backoff and duplicate-event protection.</w:t>
      </w:r>
    </w:p>
    <w:p>
      <w:pPr>
        <w:pStyle w:val="ListBullet"/>
      </w:pPr>
      <w:r>
        <w:t>Correlate command replies and fail the call/session if media streaming fails.</w:t>
      </w:r>
    </w:p>
    <w:p>
      <w:pPr>
        <w:pStyle w:val="ListBullet"/>
      </w:pPr>
      <w:r>
        <w:t>Do not log all raw ESL data at production verbosity because it can contain caller metadata.</w:t>
      </w:r>
    </w:p>
    <w:p>
      <w:pPr>
        <w:pStyle w:val="Code"/>
      </w:pPr>
      <w:r>
        <w:t>const net = require("net");</w:t>
      </w:r>
    </w:p>
    <w:p>
      <w:pPr>
        <w:pStyle w:val="Code"/>
      </w:pPr>
      <w:r>
        <w:t>const SessionManager =</w:t>
      </w:r>
    </w:p>
    <w:p>
      <w:pPr>
        <w:pStyle w:val="Code"/>
      </w:pPr>
      <w:r>
        <w:t xml:space="preserve">    require("../sessions/SessionManager");</w:t>
      </w:r>
    </w:p>
    <w:p>
      <w:pPr>
        <w:pStyle w:val="Code"/>
      </w:pPr>
    </w:p>
    <w:p>
      <w:pPr>
        <w:pStyle w:val="Code"/>
      </w:pPr>
      <w:r>
        <w:t>class ESLClient {</w:t>
      </w:r>
    </w:p>
    <w:p>
      <w:pPr>
        <w:pStyle w:val="Code"/>
      </w:pPr>
    </w:p>
    <w:p>
      <w:pPr>
        <w:pStyle w:val="Code"/>
      </w:pPr>
      <w:r>
        <w:t xml:space="preserve">    constructor(host, port, password) {</w:t>
      </w:r>
    </w:p>
    <w:p>
      <w:pPr>
        <w:pStyle w:val="Code"/>
      </w:pPr>
    </w:p>
    <w:p>
      <w:pPr>
        <w:pStyle w:val="Code"/>
      </w:pPr>
      <w:r>
        <w:t xml:space="preserve">        this.host = host;</w:t>
      </w:r>
    </w:p>
    <w:p>
      <w:pPr>
        <w:pStyle w:val="Code"/>
      </w:pPr>
      <w:r>
        <w:t xml:space="preserve">        this.port = port;</w:t>
      </w:r>
    </w:p>
    <w:p>
      <w:pPr>
        <w:pStyle w:val="Code"/>
      </w:pPr>
      <w:r>
        <w:t xml:space="preserve">        this.password = password;</w:t>
      </w:r>
    </w:p>
    <w:p>
      <w:pPr>
        <w:pStyle w:val="Code"/>
      </w:pPr>
    </w:p>
    <w:p>
      <w:pPr>
        <w:pStyle w:val="Code"/>
      </w:pPr>
      <w:r>
        <w:t xml:space="preserve">        this.buffer = "";</w:t>
      </w:r>
    </w:p>
    <w:p>
      <w:pPr>
        <w:pStyle w:val="Code"/>
      </w:pPr>
      <w:r>
        <w:tab/>
        <w:t>SessionManager.setPlaybackHandler(</w:t>
      </w:r>
    </w:p>
    <w:p>
      <w:pPr>
        <w:pStyle w:val="Code"/>
      </w:pPr>
      <w:r>
        <w:t xml:space="preserve">    (uuid, file) =&gt; {</w:t>
      </w:r>
    </w:p>
    <w:p>
      <w:pPr>
        <w:pStyle w:val="Code"/>
      </w:pPr>
    </w:p>
    <w:p>
      <w:pPr>
        <w:pStyle w:val="Code"/>
      </w:pPr>
      <w:r>
        <w:t xml:space="preserve">        console.log(</w:t>
      </w:r>
    </w:p>
    <w:p>
      <w:pPr>
        <w:pStyle w:val="Code"/>
      </w:pPr>
      <w:r>
        <w:t xml:space="preserve">            `🔊 FreeSWITCH playback: ${uuid} ${file}`</w:t>
      </w:r>
    </w:p>
    <w:p>
      <w:pPr>
        <w:pStyle w:val="Code"/>
      </w:pPr>
      <w:r>
        <w:t xml:space="preserve">        );</w:t>
      </w:r>
    </w:p>
    <w:p>
      <w:pPr>
        <w:pStyle w:val="Code"/>
      </w:pPr>
    </w:p>
    <w:p>
      <w:pPr>
        <w:pStyle w:val="Code"/>
      </w:pPr>
      <w:r>
        <w:t xml:space="preserve">        this.send(</w:t>
      </w:r>
    </w:p>
    <w:p>
      <w:pPr>
        <w:pStyle w:val="Code"/>
      </w:pPr>
      <w:r>
        <w:t xml:space="preserve">            `api uuid_broadcast ${uuid} ${file} aleg`</w:t>
      </w:r>
    </w:p>
    <w:p>
      <w:pPr>
        <w:pStyle w:val="Code"/>
      </w:pPr>
      <w:r>
        <w:t xml:space="preserve">        );</w:t>
      </w:r>
    </w:p>
    <w:p>
      <w:pPr>
        <w:pStyle w:val="Code"/>
      </w:pPr>
      <w:r>
        <w:t xml:space="preserve">    }</w:t>
      </w:r>
    </w:p>
    <w:p>
      <w:pPr>
        <w:pStyle w:val="Code"/>
      </w:pPr>
      <w:r>
        <w:t>);</w:t>
      </w:r>
    </w:p>
    <w:p>
      <w:pPr>
        <w:pStyle w:val="Code"/>
      </w:pPr>
    </w:p>
    <w:p>
      <w:pPr>
        <w:pStyle w:val="Code"/>
      </w:pPr>
      <w:r>
        <w:t xml:space="preserve">    }</w:t>
      </w:r>
    </w:p>
    <w:p>
      <w:pPr>
        <w:pStyle w:val="Code"/>
      </w:pPr>
    </w:p>
    <w:p>
      <w:pPr>
        <w:pStyle w:val="Code"/>
      </w:pPr>
      <w:r>
        <w:t xml:space="preserve">    connect() {</w:t>
      </w:r>
    </w:p>
    <w:p>
      <w:pPr>
        <w:pStyle w:val="Code"/>
      </w:pPr>
    </w:p>
    <w:p>
      <w:pPr>
        <w:pStyle w:val="Code"/>
      </w:pPr>
      <w:r>
        <w:t xml:space="preserve">        console.log(</w:t>
      </w:r>
    </w:p>
    <w:p>
      <w:pPr>
        <w:pStyle w:val="Code"/>
      </w:pPr>
      <w:r>
        <w:t xml:space="preserve">            `Connecting to FreeSWITCH ${this.host}:${this.port}...`</w:t>
      </w:r>
    </w:p>
    <w:p>
      <w:pPr>
        <w:pStyle w:val="Code"/>
      </w:pPr>
      <w:r>
        <w:t xml:space="preserve">        );</w:t>
      </w:r>
    </w:p>
    <w:p>
      <w:pPr>
        <w:pStyle w:val="Code"/>
      </w:pPr>
    </w:p>
    <w:p>
      <w:pPr>
        <w:pStyle w:val="Code"/>
      </w:pPr>
      <w:r>
        <w:t xml:space="preserve">        this.socket = net.createConnection(</w:t>
      </w:r>
    </w:p>
    <w:p>
      <w:pPr>
        <w:pStyle w:val="Code"/>
      </w:pPr>
      <w:r>
        <w:t xml:space="preserve">            {</w:t>
      </w:r>
    </w:p>
    <w:p>
      <w:pPr>
        <w:pStyle w:val="Code"/>
      </w:pPr>
      <w:r>
        <w:t xml:space="preserve">                host: this.host,</w:t>
      </w:r>
    </w:p>
    <w:p>
      <w:pPr>
        <w:pStyle w:val="Code"/>
      </w:pPr>
      <w:r>
        <w:t xml:space="preserve">                port: this.port</w:t>
      </w:r>
    </w:p>
    <w:p>
      <w:pPr>
        <w:pStyle w:val="Code"/>
      </w:pPr>
      <w:r>
        <w:t xml:space="preserve">            }</w:t>
      </w:r>
    </w:p>
    <w:p>
      <w:pPr>
        <w:pStyle w:val="Code"/>
      </w:pPr>
      <w:r>
        <w:t xml:space="preserve">        );</w:t>
      </w:r>
    </w:p>
    <w:p>
      <w:pPr>
        <w:pStyle w:val="Code"/>
      </w:pPr>
    </w:p>
    <w:p>
      <w:pPr>
        <w:pStyle w:val="Code"/>
      </w:pPr>
      <w:r>
        <w:t xml:space="preserve">        this.socket.setEncoding("utf8");</w:t>
      </w:r>
    </w:p>
    <w:p>
      <w:pPr>
        <w:pStyle w:val="Code"/>
      </w:pPr>
    </w:p>
    <w:p>
      <w:pPr>
        <w:pStyle w:val="Code"/>
      </w:pPr>
      <w:r>
        <w:t xml:space="preserve">        this.socket.on("connect", () =&gt; {</w:t>
      </w:r>
    </w:p>
    <w:p>
      <w:pPr>
        <w:pStyle w:val="Code"/>
      </w:pPr>
    </w:p>
    <w:p>
      <w:pPr>
        <w:pStyle w:val="Code"/>
      </w:pPr>
      <w:r>
        <w:t xml:space="preserve">            console.log("TCP connected");</w:t>
      </w:r>
    </w:p>
    <w:p>
      <w:pPr>
        <w:pStyle w:val="Code"/>
      </w:pPr>
    </w:p>
    <w:p>
      <w:pPr>
        <w:pStyle w:val="Code"/>
      </w:pPr>
      <w:r>
        <w:t xml:space="preserve">        });</w:t>
      </w:r>
    </w:p>
    <w:p>
      <w:pPr>
        <w:pStyle w:val="Code"/>
      </w:pPr>
    </w:p>
    <w:p>
      <w:pPr>
        <w:pStyle w:val="Code"/>
      </w:pPr>
      <w:r>
        <w:t xml:space="preserve">        this.socket.on("data", (data) =&gt; {</w:t>
      </w:r>
    </w:p>
    <w:p>
      <w:pPr>
        <w:pStyle w:val="Code"/>
      </w:pPr>
    </w:p>
    <w:p>
      <w:pPr>
        <w:pStyle w:val="Code"/>
      </w:pPr>
      <w:r>
        <w:t xml:space="preserve">            console.log("--------------------------------");</w:t>
      </w:r>
    </w:p>
    <w:p>
      <w:pPr>
        <w:pStyle w:val="Code"/>
      </w:pPr>
      <w:r>
        <w:t xml:space="preserve">            console.log(data);</w:t>
      </w:r>
    </w:p>
    <w:p>
      <w:pPr>
        <w:pStyle w:val="Code"/>
      </w:pPr>
    </w:p>
    <w:p>
      <w:pPr>
        <w:pStyle w:val="Code"/>
      </w:pPr>
      <w:r>
        <w:t xml:space="preserve">            this.handleData(data);</w:t>
      </w:r>
    </w:p>
    <w:p>
      <w:pPr>
        <w:pStyle w:val="Code"/>
      </w:pPr>
    </w:p>
    <w:p>
      <w:pPr>
        <w:pStyle w:val="Code"/>
      </w:pPr>
      <w:r>
        <w:t xml:space="preserve">        });</w:t>
      </w:r>
    </w:p>
    <w:p>
      <w:pPr>
        <w:pStyle w:val="Code"/>
      </w:pPr>
    </w:p>
    <w:p>
      <w:pPr>
        <w:pStyle w:val="Code"/>
      </w:pPr>
      <w:r>
        <w:t xml:space="preserve">        this.socket.on("close", () =&gt; {</w:t>
      </w:r>
    </w:p>
    <w:p>
      <w:pPr>
        <w:pStyle w:val="Code"/>
      </w:pPr>
    </w:p>
    <w:p>
      <w:pPr>
        <w:pStyle w:val="Code"/>
      </w:pPr>
      <w:r>
        <w:t xml:space="preserve">            console.log("Disconnected");</w:t>
      </w:r>
    </w:p>
    <w:p>
      <w:pPr>
        <w:pStyle w:val="Code"/>
      </w:pPr>
    </w:p>
    <w:p>
      <w:pPr>
        <w:pStyle w:val="Code"/>
      </w:pPr>
      <w:r>
        <w:t xml:space="preserve">        });</w:t>
      </w:r>
    </w:p>
    <w:p>
      <w:pPr>
        <w:pStyle w:val="Code"/>
      </w:pPr>
    </w:p>
    <w:p>
      <w:pPr>
        <w:pStyle w:val="Code"/>
      </w:pPr>
      <w:r>
        <w:t xml:space="preserve">        this.socket.on("error", (err) =&gt; {</w:t>
      </w:r>
    </w:p>
    <w:p>
      <w:pPr>
        <w:pStyle w:val="Code"/>
      </w:pPr>
    </w:p>
    <w:p>
      <w:pPr>
        <w:pStyle w:val="Code"/>
      </w:pPr>
      <w:r>
        <w:t xml:space="preserve">            console.error(err);</w:t>
      </w:r>
    </w:p>
    <w:p>
      <w:pPr>
        <w:pStyle w:val="Code"/>
      </w:pPr>
    </w:p>
    <w:p>
      <w:pPr>
        <w:pStyle w:val="Code"/>
      </w:pPr>
      <w:r>
        <w:t xml:space="preserve">        });</w:t>
      </w:r>
    </w:p>
    <w:p>
      <w:pPr>
        <w:pStyle w:val="Code"/>
      </w:pPr>
    </w:p>
    <w:p>
      <w:pPr>
        <w:pStyle w:val="Code"/>
      </w:pPr>
      <w:r>
        <w:t xml:space="preserve">    }</w:t>
      </w:r>
    </w:p>
    <w:p>
      <w:pPr>
        <w:pStyle w:val="Code"/>
      </w:pPr>
    </w:p>
    <w:p>
      <w:pPr>
        <w:pStyle w:val="Code"/>
      </w:pPr>
      <w:r>
        <w:t xml:space="preserve">    send(command) {</w:t>
      </w:r>
    </w:p>
    <w:p>
      <w:pPr>
        <w:pStyle w:val="Code"/>
      </w:pPr>
    </w:p>
    <w:p>
      <w:pPr>
        <w:pStyle w:val="Code"/>
      </w:pPr>
      <w:r>
        <w:t xml:space="preserve">        console.log("SEND &gt;", command);</w:t>
      </w:r>
    </w:p>
    <w:p>
      <w:pPr>
        <w:pStyle w:val="Code"/>
      </w:pPr>
    </w:p>
    <w:p>
      <w:pPr>
        <w:pStyle w:val="Code"/>
      </w:pPr>
      <w:r>
        <w:t xml:space="preserve">        this.socket.write(command + "\n\n");</w:t>
      </w:r>
    </w:p>
    <w:p>
      <w:pPr>
        <w:pStyle w:val="Code"/>
      </w:pPr>
    </w:p>
    <w:p>
      <w:pPr>
        <w:pStyle w:val="Code"/>
      </w:pPr>
      <w:r>
        <w:t xml:space="preserve">    }</w:t>
      </w:r>
    </w:p>
    <w:p>
      <w:pPr>
        <w:pStyle w:val="Code"/>
      </w:pPr>
    </w:p>
    <w:p>
      <w:pPr>
        <w:pStyle w:val="Code"/>
      </w:pPr>
      <w:r>
        <w:t xml:space="preserve">    handleData(data) {</w:t>
      </w:r>
    </w:p>
    <w:p>
      <w:pPr>
        <w:pStyle w:val="Code"/>
      </w:pPr>
    </w:p>
    <w:p>
      <w:pPr>
        <w:pStyle w:val="Code"/>
      </w:pPr>
      <w:r>
        <w:t xml:space="preserve">        this.buffer += data;</w:t>
      </w:r>
    </w:p>
    <w:p>
      <w:pPr>
        <w:pStyle w:val="Code"/>
      </w:pPr>
    </w:p>
    <w:p>
      <w:pPr>
        <w:pStyle w:val="Code"/>
      </w:pPr>
      <w:r>
        <w:t xml:space="preserve">        //</w:t>
      </w:r>
    </w:p>
    <w:p>
      <w:pPr>
        <w:pStyle w:val="Code"/>
      </w:pPr>
      <w:r>
        <w:t xml:space="preserve">        // authentication request</w:t>
      </w:r>
    </w:p>
    <w:p>
      <w:pPr>
        <w:pStyle w:val="Code"/>
      </w:pPr>
      <w:r>
        <w:t xml:space="preserve">        //</w:t>
      </w:r>
    </w:p>
    <w:p>
      <w:pPr>
        <w:pStyle w:val="Code"/>
      </w:pPr>
    </w:p>
    <w:p>
      <w:pPr>
        <w:pStyle w:val="Code"/>
      </w:pPr>
      <w:r>
        <w:t xml:space="preserve">        if (this.buffer.includes("Content-Type: auth/request")) {</w:t>
      </w:r>
    </w:p>
    <w:p>
      <w:pPr>
        <w:pStyle w:val="Code"/>
      </w:pPr>
    </w:p>
    <w:p>
      <w:pPr>
        <w:pStyle w:val="Code"/>
      </w:pPr>
      <w:r>
        <w:t xml:space="preserve">            this.buffer = "";</w:t>
      </w:r>
    </w:p>
    <w:p>
      <w:pPr>
        <w:pStyle w:val="Code"/>
      </w:pPr>
    </w:p>
    <w:p>
      <w:pPr>
        <w:pStyle w:val="Code"/>
      </w:pPr>
      <w:r>
        <w:t xml:space="preserve">            this.send(`auth ${this.password}`);</w:t>
      </w:r>
    </w:p>
    <w:p>
      <w:pPr>
        <w:pStyle w:val="Code"/>
      </w:pPr>
    </w:p>
    <w:p>
      <w:pPr>
        <w:pStyle w:val="Code"/>
      </w:pPr>
      <w:r>
        <w:t xml:space="preserve">            return;</w:t>
      </w:r>
    </w:p>
    <w:p>
      <w:pPr>
        <w:pStyle w:val="Code"/>
      </w:pPr>
    </w:p>
    <w:p>
      <w:pPr>
        <w:pStyle w:val="Code"/>
      </w:pPr>
      <w:r>
        <w:t xml:space="preserve">        }</w:t>
      </w:r>
    </w:p>
    <w:p>
      <w:pPr>
        <w:pStyle w:val="Code"/>
      </w:pPr>
    </w:p>
    <w:p>
      <w:pPr>
        <w:pStyle w:val="Code"/>
      </w:pPr>
      <w:r>
        <w:t xml:space="preserve">        //</w:t>
      </w:r>
    </w:p>
    <w:p>
      <w:pPr>
        <w:pStyle w:val="Code"/>
      </w:pPr>
      <w:r>
        <w:t xml:space="preserve">        // authenticated</w:t>
      </w:r>
    </w:p>
    <w:p>
      <w:pPr>
        <w:pStyle w:val="Code"/>
      </w:pPr>
      <w:r>
        <w:t xml:space="preserve">        //</w:t>
      </w:r>
    </w:p>
    <w:p>
      <w:pPr>
        <w:pStyle w:val="Code"/>
      </w:pPr>
    </w:p>
    <w:p>
      <w:pPr>
        <w:pStyle w:val="Code"/>
      </w:pPr>
      <w:r>
        <w:t xml:space="preserve">        if (this.buffer.includes("+OK accepted")) {</w:t>
      </w:r>
    </w:p>
    <w:p>
      <w:pPr>
        <w:pStyle w:val="Code"/>
      </w:pPr>
    </w:p>
    <w:p>
      <w:pPr>
        <w:pStyle w:val="Code"/>
      </w:pPr>
      <w:r>
        <w:t xml:space="preserve">            this.buffer = "";</w:t>
      </w:r>
    </w:p>
    <w:p>
      <w:pPr>
        <w:pStyle w:val="Code"/>
      </w:pPr>
    </w:p>
    <w:p>
      <w:pPr>
        <w:pStyle w:val="Code"/>
      </w:pPr>
      <w:r>
        <w:t xml:space="preserve">            console.log("Authenticated");</w:t>
      </w:r>
    </w:p>
    <w:p>
      <w:pPr>
        <w:pStyle w:val="Code"/>
      </w:pPr>
    </w:p>
    <w:p>
      <w:pPr>
        <w:pStyle w:val="Code"/>
      </w:pPr>
      <w:r>
        <w:t xml:space="preserve">            this.send("event plain CHANNEL_ANSWER");</w:t>
      </w:r>
    </w:p>
    <w:p>
      <w:pPr>
        <w:pStyle w:val="Code"/>
      </w:pPr>
    </w:p>
    <w:p>
      <w:pPr>
        <w:pStyle w:val="Code"/>
      </w:pPr>
      <w:r>
        <w:t xml:space="preserve">            return;</w:t>
      </w:r>
    </w:p>
    <w:p>
      <w:pPr>
        <w:pStyle w:val="Code"/>
      </w:pPr>
    </w:p>
    <w:p>
      <w:pPr>
        <w:pStyle w:val="Code"/>
      </w:pPr>
      <w:r>
        <w:t xml:space="preserve">        }</w:t>
      </w:r>
    </w:p>
    <w:p>
      <w:pPr>
        <w:pStyle w:val="Code"/>
      </w:pPr>
    </w:p>
    <w:p>
      <w:pPr>
        <w:pStyle w:val="Code"/>
      </w:pPr>
      <w:r>
        <w:t xml:space="preserve">        //</w:t>
      </w:r>
    </w:p>
    <w:p>
      <w:pPr>
        <w:pStyle w:val="Code"/>
      </w:pPr>
      <w:r>
        <w:t xml:space="preserve">        // subscribed</w:t>
      </w:r>
    </w:p>
    <w:p>
      <w:pPr>
        <w:pStyle w:val="Code"/>
      </w:pPr>
      <w:r>
        <w:t xml:space="preserve">        //</w:t>
      </w:r>
    </w:p>
    <w:p>
      <w:pPr>
        <w:pStyle w:val="Code"/>
      </w:pPr>
    </w:p>
    <w:p>
      <w:pPr>
        <w:pStyle w:val="Code"/>
      </w:pPr>
      <w:r>
        <w:t xml:space="preserve">        if (this.buffer.includes("event listener enabled")) {</w:t>
      </w:r>
    </w:p>
    <w:p>
      <w:pPr>
        <w:pStyle w:val="Code"/>
      </w:pPr>
    </w:p>
    <w:p>
      <w:pPr>
        <w:pStyle w:val="Code"/>
      </w:pPr>
      <w:r>
        <w:t xml:space="preserve">            this.buffer = "";</w:t>
      </w:r>
    </w:p>
    <w:p>
      <w:pPr>
        <w:pStyle w:val="Code"/>
      </w:pPr>
    </w:p>
    <w:p>
      <w:pPr>
        <w:pStyle w:val="Code"/>
      </w:pPr>
      <w:r>
        <w:t xml:space="preserve">            console.log("Subscribed to CHANNEL_ANSWER");</w:t>
      </w:r>
    </w:p>
    <w:p>
      <w:pPr>
        <w:pStyle w:val="Code"/>
      </w:pPr>
    </w:p>
    <w:p>
      <w:pPr>
        <w:pStyle w:val="Code"/>
      </w:pPr>
      <w:r>
        <w:t xml:space="preserve">            return;</w:t>
      </w:r>
    </w:p>
    <w:p>
      <w:pPr>
        <w:pStyle w:val="Code"/>
      </w:pPr>
    </w:p>
    <w:p>
      <w:pPr>
        <w:pStyle w:val="Code"/>
      </w:pPr>
      <w:r>
        <w:t xml:space="preserve">        }</w:t>
      </w:r>
    </w:p>
    <w:p>
      <w:pPr>
        <w:pStyle w:val="Code"/>
      </w:pPr>
    </w:p>
    <w:p>
      <w:pPr>
        <w:pStyle w:val="Code"/>
      </w:pPr>
      <w:r>
        <w:t xml:space="preserve">        //</w:t>
      </w:r>
    </w:p>
    <w:p>
      <w:pPr>
        <w:pStyle w:val="Code"/>
      </w:pPr>
      <w:r>
        <w:t xml:space="preserve">        // answered call</w:t>
      </w:r>
    </w:p>
    <w:p>
      <w:pPr>
        <w:pStyle w:val="Code"/>
      </w:pPr>
      <w:r>
        <w:t xml:space="preserve">        //</w:t>
      </w:r>
    </w:p>
    <w:p>
      <w:pPr>
        <w:pStyle w:val="Code"/>
      </w:pPr>
    </w:p>
    <w:p>
      <w:pPr>
        <w:pStyle w:val="Code"/>
      </w:pPr>
      <w:r>
        <w:t xml:space="preserve">        if (this.buffer.includes("Event-Name: CHANNEL_ANSWER")) {</w:t>
      </w:r>
    </w:p>
    <w:p>
      <w:pPr>
        <w:pStyle w:val="Code"/>
      </w:pPr>
    </w:p>
    <w:p>
      <w:pPr>
        <w:pStyle w:val="Code"/>
      </w:pPr>
      <w:r>
        <w:t xml:space="preserve">            const match =</w:t>
      </w:r>
    </w:p>
    <w:p>
      <w:pPr>
        <w:pStyle w:val="Code"/>
      </w:pPr>
      <w:r>
        <w:t xml:space="preserve">                this.buffer.match(/Unique-ID:\s*(.+)/);</w:t>
      </w:r>
    </w:p>
    <w:p>
      <w:pPr>
        <w:pStyle w:val="Code"/>
      </w:pPr>
    </w:p>
    <w:p>
      <w:pPr>
        <w:pStyle w:val="Code"/>
      </w:pPr>
      <w:r>
        <w:t xml:space="preserve">            if (match) {</w:t>
      </w:r>
    </w:p>
    <w:p>
      <w:pPr>
        <w:pStyle w:val="Code"/>
      </w:pPr>
    </w:p>
    <w:p>
      <w:pPr>
        <w:pStyle w:val="Code"/>
      </w:pPr>
      <w:r>
        <w:t xml:space="preserve">                const uuid = match[1].trim();</w:t>
      </w:r>
    </w:p>
    <w:p>
      <w:pPr>
        <w:pStyle w:val="Code"/>
      </w:pPr>
    </w:p>
    <w:p>
      <w:pPr>
        <w:pStyle w:val="Code"/>
      </w:pPr>
      <w:r>
        <w:tab/>
        <w:tab/>
        <w:t>const session =</w:t>
      </w:r>
    </w:p>
    <w:p>
      <w:pPr>
        <w:pStyle w:val="Code"/>
      </w:pPr>
      <w:r>
        <w:t xml:space="preserve">    </w:t>
        <w:tab/>
        <w:tab/>
        <w:t xml:space="preserve">   SessionManager.create(uuid);</w:t>
      </w:r>
    </w:p>
    <w:p>
      <w:pPr>
        <w:pStyle w:val="Code"/>
      </w:pPr>
      <w:r>
        <w:tab/>
        <w:tab/>
        <w:t xml:space="preserve">   SessionManager.queue(uuid);</w:t>
      </w:r>
    </w:p>
    <w:p>
      <w:pPr>
        <w:pStyle w:val="Code"/>
      </w:pPr>
    </w:p>
    <w:p>
      <w:pPr>
        <w:pStyle w:val="Code"/>
      </w:pPr>
      <w:r>
        <w:t xml:space="preserve">                console.log("");</w:t>
      </w:r>
    </w:p>
    <w:p>
      <w:pPr>
        <w:pStyle w:val="Code"/>
      </w:pPr>
      <w:r>
        <w:t xml:space="preserve">                console.log("==============================");</w:t>
      </w:r>
    </w:p>
    <w:p>
      <w:pPr>
        <w:pStyle w:val="Code"/>
      </w:pPr>
      <w:r>
        <w:t xml:space="preserve">                console.log("Incoming Call");</w:t>
      </w:r>
    </w:p>
    <w:p>
      <w:pPr>
        <w:pStyle w:val="Code"/>
      </w:pPr>
      <w:r>
        <w:t xml:space="preserve">                console.log(uuid);</w:t>
      </w:r>
    </w:p>
    <w:p>
      <w:pPr>
        <w:pStyle w:val="Code"/>
      </w:pPr>
      <w:r>
        <w:t xml:space="preserve">                console.log("==============================");</w:t>
      </w:r>
    </w:p>
    <w:p>
      <w:pPr>
        <w:pStyle w:val="Code"/>
      </w:pPr>
      <w:r>
        <w:t xml:space="preserve">                console.log("");</w:t>
      </w:r>
    </w:p>
    <w:p>
      <w:pPr>
        <w:pStyle w:val="Code"/>
      </w:pPr>
    </w:p>
    <w:p>
      <w:pPr>
        <w:pStyle w:val="Code"/>
      </w:pPr>
      <w:r>
        <w:tab/>
        <w:t xml:space="preserve">        this.send(</w:t>
      </w:r>
    </w:p>
    <w:p>
      <w:pPr>
        <w:pStyle w:val="Code"/>
      </w:pPr>
      <w:r>
        <w:t xml:space="preserve">                    `api uuid_audio_stream ${uuid} start ws://teleiq-voice-gateway:8080 mono 16000`</w:t>
      </w:r>
    </w:p>
    <w:p>
      <w:pPr>
        <w:pStyle w:val="Code"/>
      </w:pPr>
      <w:r>
        <w:t xml:space="preserve">                );</w:t>
      </w:r>
    </w:p>
    <w:p>
      <w:pPr>
        <w:pStyle w:val="Code"/>
      </w:pPr>
      <w:r>
        <w:t xml:space="preserve">             }</w:t>
      </w:r>
    </w:p>
    <w:p>
      <w:pPr>
        <w:pStyle w:val="Code"/>
      </w:pPr>
    </w:p>
    <w:p>
      <w:pPr>
        <w:pStyle w:val="Code"/>
      </w:pPr>
      <w:r>
        <w:t xml:space="preserve">            this.buffer = "";</w:t>
      </w:r>
    </w:p>
    <w:p>
      <w:pPr>
        <w:pStyle w:val="Code"/>
      </w:pPr>
    </w:p>
    <w:p>
      <w:pPr>
        <w:pStyle w:val="Code"/>
      </w:pPr>
      <w:r>
        <w:t xml:space="preserve">        }</w:t>
      </w:r>
    </w:p>
    <w:p>
      <w:pPr>
        <w:pStyle w:val="Code"/>
      </w:pPr>
    </w:p>
    <w:p>
      <w:pPr>
        <w:pStyle w:val="Code"/>
      </w:pPr>
      <w:r>
        <w:t xml:space="preserve">    }</w:t>
      </w:r>
    </w:p>
    <w:p>
      <w:pPr>
        <w:pStyle w:val="Code"/>
      </w:pPr>
    </w:p>
    <w:p>
      <w:pPr>
        <w:pStyle w:val="Code"/>
      </w:pPr>
      <w:r>
        <w:t>}</w:t>
      </w:r>
    </w:p>
    <w:p>
      <w:pPr>
        <w:pStyle w:val="Code"/>
      </w:pPr>
    </w:p>
    <w:p>
      <w:pPr>
        <w:pStyle w:val="Code"/>
      </w:pPr>
      <w:r>
        <w:t>module.exports = ESLClient;</w:t>
      </w:r>
    </w:p>
    <w:p>
      <w:pPr>
        <w:pStyle w:val="Heading2"/>
      </w:pPr>
      <w:r>
        <w:t>3.4 src/websocket/server.js</w:t>
      </w:r>
    </w:p>
    <w:p>
      <w:pPr>
        <w:pStyle w:val="Callout"/>
      </w:pPr>
      <w:r>
        <w:rPr>
          <w:b/>
        </w:rPr>
        <w:t xml:space="preserve">Source basis: </w:t>
      </w:r>
      <w:r>
        <w:t>teleiq-voice-gateway/src/websocket/server.js</w:t>
      </w:r>
    </w:p>
    <w:p>
      <w:r>
        <w:rPr>
          <w:b/>
        </w:rPr>
        <w:t xml:space="preserve">Purpose. </w:t>
      </w:r>
      <w:r>
        <w:t>WebSocket server that receives media connections opened by FreeSWITCH mod_audio_stream.</w:t>
      </w:r>
    </w:p>
    <w:p>
      <w:r>
        <w:rPr>
          <w:b/>
        </w:rPr>
        <w:t xml:space="preserve">Runtime role. </w:t>
      </w:r>
      <w:r>
        <w:t>On every WebSocket connection it dequeues the next pending UUID, finds the corresponding AudioSession, attaches the socket, and installs debug/close/error handlers.</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constructor(host,port)</w:t>
            </w:r>
          </w:p>
        </w:tc>
        <w:tc>
          <w:tcPr>
            <w:tcW w:type="dxa" w:w="5227"/>
            <w:vAlign w:val="top"/>
          </w:tcPr>
          <w:p>
            <w:r>
              <w:rPr>
                <w:sz w:val="16"/>
              </w:rPr>
              <w:t>Creates ws.WebSocket.Server and begins listening immediately.</w:t>
            </w:r>
          </w:p>
        </w:tc>
      </w:tr>
      <w:tr>
        <w:tc>
          <w:tcPr>
            <w:tcW w:type="dxa" w:w="5227"/>
            <w:vAlign w:val="top"/>
          </w:tcPr>
          <w:p>
            <w:r>
              <w:rPr>
                <w:sz w:val="16"/>
              </w:rPr>
              <w:t>connection handler</w:t>
            </w:r>
          </w:p>
        </w:tc>
        <w:tc>
          <w:tcPr>
            <w:tcW w:type="dxa" w:w="5227"/>
            <w:vAlign w:val="top"/>
          </w:tcPr>
          <w:p>
            <w:r>
              <w:rPr>
                <w:sz w:val="16"/>
              </w:rPr>
              <w:t>Calls SessionManager.next(); closes the socket if there is no pending UUID or no session; otherwise session.attachWebSocket(ws).</w:t>
            </w:r>
          </w:p>
        </w:tc>
      </w:tr>
      <w:tr>
        <w:tc>
          <w:tcPr>
            <w:tcW w:type="dxa" w:w="5227"/>
            <w:vAlign w:val="top"/>
          </w:tcPr>
          <w:p>
            <w:r>
              <w:rPr>
                <w:sz w:val="16"/>
              </w:rPr>
              <w:t>first-message debug handler</w:t>
            </w:r>
          </w:p>
        </w:tc>
        <w:tc>
          <w:tcPr>
            <w:tcW w:type="dxa" w:w="5227"/>
            <w:vAlign w:val="top"/>
          </w:tcPr>
          <w:p>
            <w:r>
              <w:rPr>
                <w:sz w:val="16"/>
              </w:rPr>
              <w:t>For the first binary frame, logs type/length and writes /tmp/packet.bin.</w:t>
            </w:r>
          </w:p>
        </w:tc>
      </w:tr>
      <w:tr>
        <w:tc>
          <w:tcPr>
            <w:tcW w:type="dxa" w:w="5227"/>
            <w:vAlign w:val="top"/>
          </w:tcPr>
          <w:p>
            <w:r>
              <w:rPr>
                <w:sz w:val="16"/>
              </w:rPr>
              <w:t>close/error handlers</w:t>
            </w:r>
          </w:p>
        </w:tc>
        <w:tc>
          <w:tcPr>
            <w:tcW w:type="dxa" w:w="5227"/>
            <w:vAlign w:val="top"/>
          </w:tcPr>
          <w:p>
            <w:r>
              <w:rPr>
                <w:sz w:val="16"/>
              </w:rPr>
              <w:t>Logs closure/errors but does not perform SessionManager cleanup directly.</w:t>
            </w:r>
          </w:p>
        </w:tc>
      </w:tr>
    </w:tbl>
    <w:p>
      <w:pPr>
        <w:pStyle w:val="Heading3"/>
      </w:pPr>
      <w:r>
        <w:t>Dependencies and data exchanged</w:t>
      </w:r>
    </w:p>
    <w:p>
      <w:pPr>
        <w:pStyle w:val="ListBullet"/>
      </w:pPr>
      <w:r>
        <w:t>Depends on ws, fs, and SessionManager.</w:t>
      </w:r>
    </w:p>
    <w:p>
      <w:pPr>
        <w:pStyle w:val="ListBullet"/>
      </w:pPr>
      <w:r>
        <w:t>Receives binary audio frames from FreeSWITCH after session.attachWebSocket installs AudioSession message handling.</w:t>
      </w:r>
    </w:p>
    <w:p>
      <w:pPr>
        <w:pStyle w:val="Heading3"/>
      </w:pPr>
      <w:r>
        <w:t>Source observations</w:t>
      </w:r>
    </w:p>
    <w:p>
      <w:pPr>
        <w:pStyle w:val="ListBullet"/>
      </w:pPr>
      <w:r>
        <w:t>The pairing mechanism is FIFO: next WebSocket gets the next queued UUID.</w:t>
      </w:r>
    </w:p>
    <w:p>
      <w:pPr>
        <w:pStyle w:val="ListBullet"/>
      </w:pPr>
      <w:r>
        <w:t>The first packet is written to /tmp for debugging.</w:t>
      </w:r>
    </w:p>
    <w:p>
      <w:pPr>
        <w:pStyle w:val="ListBullet"/>
      </w:pPr>
      <w:r>
        <w:t>No authentication, URL token, UUID query parameter, or handshake verifies that a specific media socket belongs to the dequeued call.</w:t>
      </w:r>
    </w:p>
    <w:p>
      <w:pPr>
        <w:pStyle w:val="Heading3"/>
      </w:pPr>
      <w:r>
        <w:t>Development hardening</w:t>
      </w:r>
    </w:p>
    <w:p>
      <w:pPr>
        <w:pStyle w:val="ListBullet"/>
      </w:pPr>
      <w:r>
        <w:t>Replace FIFO correlation with explicit UUID metadata/token in the media WebSocket URL or initial message.</w:t>
      </w:r>
    </w:p>
    <w:p>
      <w:pPr>
        <w:pStyle w:val="ListBullet"/>
      </w:pPr>
      <w:r>
        <w:t>Remove/feature-flag packet dumps because raw audio is sensitive.</w:t>
      </w:r>
    </w:p>
    <w:p>
      <w:pPr>
        <w:pStyle w:val="ListBullet"/>
      </w:pPr>
      <w:r>
        <w:t>Add idle timeout, max connections, backpressure handling, and metrics.</w:t>
      </w:r>
    </w:p>
    <w:p>
      <w:pPr>
        <w:pStyle w:val="ListBullet"/>
      </w:pPr>
      <w:r>
        <w:t>Use WSS/private networking as appropriate.</w:t>
      </w:r>
    </w:p>
    <w:p>
      <w:pPr>
        <w:pStyle w:val="Code"/>
      </w:pPr>
      <w:r>
        <w:t>const WebSocket = require("ws");</w:t>
      </w:r>
    </w:p>
    <w:p>
      <w:pPr>
        <w:pStyle w:val="Code"/>
      </w:pPr>
      <w:r>
        <w:t>const fs = require("fs");</w:t>
      </w:r>
    </w:p>
    <w:p>
      <w:pPr>
        <w:pStyle w:val="Code"/>
      </w:pPr>
      <w:r>
        <w:t>const SessionManager =</w:t>
      </w:r>
    </w:p>
    <w:p>
      <w:pPr>
        <w:pStyle w:val="Code"/>
      </w:pPr>
      <w:r>
        <w:t xml:space="preserve">    require("../sessions/SessionManager");</w:t>
      </w:r>
    </w:p>
    <w:p>
      <w:pPr>
        <w:pStyle w:val="Code"/>
      </w:pPr>
    </w:p>
    <w:p>
      <w:pPr>
        <w:pStyle w:val="Code"/>
      </w:pPr>
      <w:r>
        <w:t>class VoiceGateway {</w:t>
      </w:r>
    </w:p>
    <w:p>
      <w:pPr>
        <w:pStyle w:val="Code"/>
      </w:pPr>
    </w:p>
    <w:p>
      <w:pPr>
        <w:pStyle w:val="Code"/>
      </w:pPr>
      <w:r>
        <w:t xml:space="preserve">    constructor(host, port) {</w:t>
      </w:r>
    </w:p>
    <w:p>
      <w:pPr>
        <w:pStyle w:val="Code"/>
      </w:pPr>
    </w:p>
    <w:p>
      <w:pPr>
        <w:pStyle w:val="Code"/>
      </w:pPr>
      <w:r>
        <w:t xml:space="preserve">        this.server = new WebSocket.Server({</w:t>
      </w:r>
    </w:p>
    <w:p>
      <w:pPr>
        <w:pStyle w:val="Code"/>
      </w:pPr>
      <w:r>
        <w:t xml:space="preserve">            host,</w:t>
      </w:r>
    </w:p>
    <w:p>
      <w:pPr>
        <w:pStyle w:val="Code"/>
      </w:pPr>
      <w:r>
        <w:t xml:space="preserve">            port</w:t>
      </w:r>
    </w:p>
    <w:p>
      <w:pPr>
        <w:pStyle w:val="Code"/>
      </w:pPr>
      <w:r>
        <w:t xml:space="preserve">        });</w:t>
      </w:r>
    </w:p>
    <w:p>
      <w:pPr>
        <w:pStyle w:val="Code"/>
      </w:pPr>
    </w:p>
    <w:p>
      <w:pPr>
        <w:pStyle w:val="Code"/>
      </w:pPr>
      <w:r>
        <w:t xml:space="preserve">        console.log("=====================================");</w:t>
      </w:r>
    </w:p>
    <w:p>
      <w:pPr>
        <w:pStyle w:val="Code"/>
      </w:pPr>
      <w:r>
        <w:t xml:space="preserve">        console.log(" TeleIQ Voice Gateway");</w:t>
      </w:r>
    </w:p>
    <w:p>
      <w:pPr>
        <w:pStyle w:val="Code"/>
      </w:pPr>
      <w:r>
        <w:t xml:space="preserve">        console.log("=====================================");</w:t>
      </w:r>
    </w:p>
    <w:p>
      <w:pPr>
        <w:pStyle w:val="Code"/>
      </w:pPr>
      <w:r>
        <w:t xml:space="preserve">        console.log(`Listening on ${host}:${port}`);</w:t>
      </w:r>
    </w:p>
    <w:p>
      <w:pPr>
        <w:pStyle w:val="Code"/>
      </w:pPr>
      <w:r>
        <w:t xml:space="preserve">        console.log("");</w:t>
      </w:r>
    </w:p>
    <w:p>
      <w:pPr>
        <w:pStyle w:val="Code"/>
      </w:pPr>
    </w:p>
    <w:p>
      <w:pPr>
        <w:pStyle w:val="Code"/>
      </w:pPr>
      <w:r>
        <w:t xml:space="preserve">        this.server.on("connection", (ws, req) =&gt; {</w:t>
      </w:r>
    </w:p>
    <w:p>
      <w:pPr>
        <w:pStyle w:val="Code"/>
      </w:pPr>
    </w:p>
    <w:p>
      <w:pPr>
        <w:pStyle w:val="Code"/>
      </w:pPr>
      <w:r>
        <w:t xml:space="preserve">            console.log("New FreeSWITCH connection");</w:t>
      </w:r>
    </w:p>
    <w:p>
      <w:pPr>
        <w:pStyle w:val="Code"/>
      </w:pPr>
      <w:r>
        <w:t xml:space="preserve">            const uuid = SessionManager.next();</w:t>
      </w:r>
    </w:p>
    <w:p>
      <w:pPr>
        <w:pStyle w:val="Code"/>
      </w:pPr>
    </w:p>
    <w:p>
      <w:pPr>
        <w:pStyle w:val="Code"/>
      </w:pPr>
      <w:r>
        <w:t>if (!uuid) {</w:t>
      </w:r>
    </w:p>
    <w:p>
      <w:pPr>
        <w:pStyle w:val="Code"/>
      </w:pPr>
    </w:p>
    <w:p>
      <w:pPr>
        <w:pStyle w:val="Code"/>
      </w:pPr>
      <w:r>
        <w:t xml:space="preserve">    console.log("No pending session");</w:t>
      </w:r>
    </w:p>
    <w:p>
      <w:pPr>
        <w:pStyle w:val="Code"/>
      </w:pPr>
    </w:p>
    <w:p>
      <w:pPr>
        <w:pStyle w:val="Code"/>
      </w:pPr>
      <w:r>
        <w:t xml:space="preserve">    ws.close();</w:t>
      </w:r>
    </w:p>
    <w:p>
      <w:pPr>
        <w:pStyle w:val="Code"/>
      </w:pPr>
    </w:p>
    <w:p>
      <w:pPr>
        <w:pStyle w:val="Code"/>
      </w:pPr>
      <w:r>
        <w:t xml:space="preserve">    return;</w:t>
      </w:r>
    </w:p>
    <w:p>
      <w:pPr>
        <w:pStyle w:val="Code"/>
      </w:pPr>
    </w:p>
    <w:p>
      <w:pPr>
        <w:pStyle w:val="Code"/>
      </w:pPr>
      <w:r>
        <w:t>}</w:t>
      </w:r>
    </w:p>
    <w:p>
      <w:pPr>
        <w:pStyle w:val="Code"/>
      </w:pPr>
    </w:p>
    <w:p>
      <w:pPr>
        <w:pStyle w:val="Code"/>
      </w:pPr>
      <w:r>
        <w:t>const session = SessionManager.get(uuid);</w:t>
      </w:r>
    </w:p>
    <w:p>
      <w:pPr>
        <w:pStyle w:val="Code"/>
      </w:pPr>
    </w:p>
    <w:p>
      <w:pPr>
        <w:pStyle w:val="Code"/>
      </w:pPr>
      <w:r>
        <w:t>if (!session) {</w:t>
      </w:r>
    </w:p>
    <w:p>
      <w:pPr>
        <w:pStyle w:val="Code"/>
      </w:pPr>
    </w:p>
    <w:p>
      <w:pPr>
        <w:pStyle w:val="Code"/>
      </w:pPr>
      <w:r>
        <w:t xml:space="preserve">    console.log("Session not found");</w:t>
      </w:r>
    </w:p>
    <w:p>
      <w:pPr>
        <w:pStyle w:val="Code"/>
      </w:pPr>
    </w:p>
    <w:p>
      <w:pPr>
        <w:pStyle w:val="Code"/>
      </w:pPr>
      <w:r>
        <w:t xml:space="preserve">    ws.close();</w:t>
      </w:r>
    </w:p>
    <w:p>
      <w:pPr>
        <w:pStyle w:val="Code"/>
      </w:pPr>
    </w:p>
    <w:p>
      <w:pPr>
        <w:pStyle w:val="Code"/>
      </w:pPr>
      <w:r>
        <w:t xml:space="preserve">    return;</w:t>
      </w:r>
    </w:p>
    <w:p>
      <w:pPr>
        <w:pStyle w:val="Code"/>
      </w:pPr>
    </w:p>
    <w:p>
      <w:pPr>
        <w:pStyle w:val="Code"/>
      </w:pPr>
      <w:r>
        <w:t>}</w:t>
      </w:r>
    </w:p>
    <w:p>
      <w:pPr>
        <w:pStyle w:val="Code"/>
      </w:pPr>
    </w:p>
    <w:p>
      <w:pPr>
        <w:pStyle w:val="Code"/>
      </w:pPr>
      <w:r>
        <w:t>session.attachWebSocket(ws);</w:t>
      </w:r>
    </w:p>
    <w:p>
      <w:pPr>
        <w:pStyle w:val="Code"/>
      </w:pPr>
    </w:p>
    <w:p>
      <w:pPr>
        <w:pStyle w:val="Code"/>
      </w:pPr>
      <w:r>
        <w:t>console.log(`Attached WebSocket to ${uuid}`);</w:t>
      </w:r>
    </w:p>
    <w:p>
      <w:pPr>
        <w:pStyle w:val="Code"/>
      </w:pPr>
      <w:r>
        <w:t xml:space="preserve">            console.log("Remote:", req.socket.remoteAddress);</w:t>
      </w:r>
    </w:p>
    <w:p>
      <w:pPr>
        <w:pStyle w:val="Code"/>
      </w:pPr>
    </w:p>
    <w:p>
      <w:pPr>
        <w:pStyle w:val="Code"/>
      </w:pPr>
      <w:r>
        <w:t xml:space="preserve">           let firstPacket = true;</w:t>
      </w:r>
    </w:p>
    <w:p>
      <w:pPr>
        <w:pStyle w:val="Code"/>
      </w:pPr>
    </w:p>
    <w:p>
      <w:pPr>
        <w:pStyle w:val="Code"/>
      </w:pPr>
      <w:r>
        <w:t xml:space="preserve">            ws.once("message", (data, isBinary) =&gt; {</w:t>
      </w:r>
    </w:p>
    <w:p>
      <w:pPr>
        <w:pStyle w:val="Code"/>
      </w:pPr>
      <w:r>
        <w:tab/>
        <w:tab/>
        <w:t xml:space="preserve">    if (!isBinary)</w:t>
      </w:r>
    </w:p>
    <w:p>
      <w:pPr>
        <w:pStyle w:val="Code"/>
      </w:pPr>
      <w:r>
        <w:t xml:space="preserve">        </w:t>
        <w:tab/>
        <w:tab/>
        <w:t>return;</w:t>
      </w:r>
    </w:p>
    <w:p>
      <w:pPr>
        <w:pStyle w:val="Code"/>
      </w:pPr>
    </w:p>
    <w:p>
      <w:pPr>
        <w:pStyle w:val="Code"/>
      </w:pPr>
      <w:r>
        <w:tab/>
        <w:tab/>
        <w:t xml:space="preserve">    if (firstPacket) {</w:t>
      </w:r>
    </w:p>
    <w:p>
      <w:pPr>
        <w:pStyle w:val="Code"/>
      </w:pPr>
    </w:p>
    <w:p>
      <w:pPr>
        <w:pStyle w:val="Code"/>
      </w:pPr>
      <w:r>
        <w:t xml:space="preserve">        </w:t>
        <w:tab/>
        <w:tab/>
        <w:t>firstPacket = false;</w:t>
      </w:r>
    </w:p>
    <w:p>
      <w:pPr>
        <w:pStyle w:val="Code"/>
      </w:pPr>
      <w:r>
        <w:tab/>
        <w:tab/>
        <w:tab/>
        <w:t>console.log("=== FIRST WEBSOCKET FRAME ===");</w:t>
      </w:r>
    </w:p>
    <w:p>
      <w:pPr>
        <w:pStyle w:val="Code"/>
      </w:pPr>
      <w:r>
        <w:t xml:space="preserve">                        console.log("isBinary:", isBinary);</w:t>
      </w:r>
    </w:p>
    <w:p>
      <w:pPr>
        <w:pStyle w:val="Code"/>
      </w:pPr>
      <w:r>
        <w:t xml:space="preserve">                        console.log("constructor:", data.constructor.name);</w:t>
      </w:r>
    </w:p>
    <w:p>
      <w:pPr>
        <w:pStyle w:val="Code"/>
      </w:pPr>
      <w:r>
        <w:t xml:space="preserve">                        console.log("length:", data.length);</w:t>
      </w:r>
    </w:p>
    <w:p>
      <w:pPr>
        <w:pStyle w:val="Code"/>
      </w:pPr>
    </w:p>
    <w:p>
      <w:pPr>
        <w:pStyle w:val="Code"/>
      </w:pPr>
      <w:r>
        <w:t xml:space="preserve">                        fs.writeFileSync("/tmp/packet.bin", data);</w:t>
      </w:r>
    </w:p>
    <w:p>
      <w:pPr>
        <w:pStyle w:val="Code"/>
      </w:pPr>
    </w:p>
    <w:p>
      <w:pPr>
        <w:pStyle w:val="Code"/>
      </w:pPr>
      <w:r>
        <w:t xml:space="preserve">                        console.log("Saved to /tmp/packet.bin");</w:t>
      </w:r>
    </w:p>
    <w:p>
      <w:pPr>
        <w:pStyle w:val="Code"/>
      </w:pPr>
    </w:p>
    <w:p>
      <w:pPr>
        <w:pStyle w:val="Code"/>
      </w:pPr>
      <w:r>
        <w:t xml:space="preserve">    </w:t>
        <w:tab/>
        <w:tab/>
        <w:t xml:space="preserve">    }</w:t>
      </w:r>
    </w:p>
    <w:p>
      <w:pPr>
        <w:pStyle w:val="Code"/>
      </w:pPr>
    </w:p>
    <w:p>
      <w:pPr>
        <w:pStyle w:val="Code"/>
      </w:pPr>
      <w:r>
        <w:t xml:space="preserve">            });</w:t>
      </w:r>
    </w:p>
    <w:p>
      <w:pPr>
        <w:pStyle w:val="Code"/>
      </w:pPr>
    </w:p>
    <w:p>
      <w:pPr>
        <w:pStyle w:val="Code"/>
      </w:pPr>
      <w:r>
        <w:t xml:space="preserve">            ws.on("close", () =&gt; {</w:t>
      </w:r>
    </w:p>
    <w:p>
      <w:pPr>
        <w:pStyle w:val="Code"/>
      </w:pPr>
    </w:p>
    <w:p>
      <w:pPr>
        <w:pStyle w:val="Code"/>
      </w:pPr>
      <w:r>
        <w:t xml:space="preserve">                console.log("Connection closed");</w:t>
      </w:r>
    </w:p>
    <w:p>
      <w:pPr>
        <w:pStyle w:val="Code"/>
      </w:pPr>
    </w:p>
    <w:p>
      <w:pPr>
        <w:pStyle w:val="Code"/>
      </w:pPr>
      <w:r>
        <w:t xml:space="preserve">            });</w:t>
      </w:r>
    </w:p>
    <w:p>
      <w:pPr>
        <w:pStyle w:val="Code"/>
      </w:pPr>
    </w:p>
    <w:p>
      <w:pPr>
        <w:pStyle w:val="Code"/>
      </w:pPr>
      <w:r>
        <w:t xml:space="preserve">            ws.on("error", (err) =&gt; {</w:t>
      </w:r>
    </w:p>
    <w:p>
      <w:pPr>
        <w:pStyle w:val="Code"/>
      </w:pPr>
    </w:p>
    <w:p>
      <w:pPr>
        <w:pStyle w:val="Code"/>
      </w:pPr>
      <w:r>
        <w:t xml:space="preserve">                console.error(err);</w:t>
      </w:r>
    </w:p>
    <w:p>
      <w:pPr>
        <w:pStyle w:val="Code"/>
      </w:pPr>
    </w:p>
    <w:p>
      <w:pPr>
        <w:pStyle w:val="Code"/>
      </w:pPr>
      <w:r>
        <w:t xml:space="preserve">            });</w:t>
      </w:r>
    </w:p>
    <w:p>
      <w:pPr>
        <w:pStyle w:val="Code"/>
      </w:pPr>
    </w:p>
    <w:p>
      <w:pPr>
        <w:pStyle w:val="Code"/>
      </w:pPr>
      <w:r>
        <w:t xml:space="preserve">        });</w:t>
      </w:r>
    </w:p>
    <w:p>
      <w:pPr>
        <w:pStyle w:val="Code"/>
      </w:pPr>
    </w:p>
    <w:p>
      <w:pPr>
        <w:pStyle w:val="Code"/>
      </w:pPr>
      <w:r>
        <w:t xml:space="preserve">    }</w:t>
      </w:r>
    </w:p>
    <w:p>
      <w:pPr>
        <w:pStyle w:val="Code"/>
      </w:pPr>
    </w:p>
    <w:p>
      <w:pPr>
        <w:pStyle w:val="Code"/>
      </w:pPr>
      <w:r>
        <w:t>}</w:t>
      </w:r>
    </w:p>
    <w:p>
      <w:pPr>
        <w:pStyle w:val="Code"/>
      </w:pPr>
    </w:p>
    <w:p>
      <w:pPr>
        <w:pStyle w:val="Code"/>
      </w:pPr>
      <w:r>
        <w:t>module.exports = VoiceGateway;</w:t>
      </w:r>
    </w:p>
    <w:p>
      <w:pPr>
        <w:pStyle w:val="Heading2"/>
      </w:pPr>
      <w:r>
        <w:t>3.5 src/sessions/SessionManager.js</w:t>
      </w:r>
    </w:p>
    <w:p>
      <w:pPr>
        <w:pStyle w:val="Callout"/>
      </w:pPr>
      <w:r>
        <w:rPr>
          <w:b/>
        </w:rPr>
        <w:t xml:space="preserve">Source basis: </w:t>
      </w:r>
      <w:r>
        <w:t>teleiq-voice-gateway/src/sessions/SessionManager.js</w:t>
      </w:r>
    </w:p>
    <w:p>
      <w:r>
        <w:rPr>
          <w:b/>
        </w:rPr>
        <w:t xml:space="preserve">Purpose. </w:t>
      </w:r>
      <w:r>
        <w:t>Singleton registry for live AudioSession objects plus a FIFO queue that connects ESL call events to later media WebSocket connections.</w:t>
      </w:r>
    </w:p>
    <w:p>
      <w:r>
        <w:rPr>
          <w:b/>
        </w:rPr>
        <w:t xml:space="preserve">Runtime role. </w:t>
      </w:r>
      <w:r>
        <w:t>Creates one AudioSession per FreeSWITCH UUID, stores it in a Map, queues pending UUIDs, and injects a playback handler into newly created AudioSession objects.</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constructor()</w:t>
            </w:r>
          </w:p>
        </w:tc>
        <w:tc>
          <w:tcPr>
            <w:tcW w:type="dxa" w:w="5227"/>
            <w:vAlign w:val="top"/>
          </w:tcPr>
          <w:p>
            <w:r>
              <w:rPr>
                <w:sz w:val="16"/>
              </w:rPr>
              <w:t>Creates sessions Map, pending array, and playAudio callback slot.</w:t>
            </w:r>
          </w:p>
        </w:tc>
      </w:tr>
      <w:tr>
        <w:tc>
          <w:tcPr>
            <w:tcW w:type="dxa" w:w="5227"/>
            <w:vAlign w:val="top"/>
          </w:tcPr>
          <w:p>
            <w:r>
              <w:rPr>
                <w:sz w:val="16"/>
              </w:rPr>
              <w:t>queue(uuid)</w:t>
            </w:r>
          </w:p>
        </w:tc>
        <w:tc>
          <w:tcPr>
            <w:tcW w:type="dxa" w:w="5227"/>
            <w:vAlign w:val="top"/>
          </w:tcPr>
          <w:p>
            <w:r>
              <w:rPr>
                <w:sz w:val="16"/>
              </w:rPr>
              <w:t>Pushes UUID into pending FIFO.</w:t>
            </w:r>
          </w:p>
        </w:tc>
      </w:tr>
      <w:tr>
        <w:tc>
          <w:tcPr>
            <w:tcW w:type="dxa" w:w="5227"/>
            <w:vAlign w:val="top"/>
          </w:tcPr>
          <w:p>
            <w:r>
              <w:rPr>
                <w:sz w:val="16"/>
              </w:rPr>
              <w:t>setPlaybackHandler(handler)</w:t>
            </w:r>
          </w:p>
        </w:tc>
        <w:tc>
          <w:tcPr>
            <w:tcW w:type="dxa" w:w="5227"/>
            <w:vAlign w:val="top"/>
          </w:tcPr>
          <w:p>
            <w:r>
              <w:rPr>
                <w:sz w:val="16"/>
              </w:rPr>
              <w:t>Stores callback provided by ESLClient.</w:t>
            </w:r>
          </w:p>
        </w:tc>
      </w:tr>
      <w:tr>
        <w:tc>
          <w:tcPr>
            <w:tcW w:type="dxa" w:w="5227"/>
            <w:vAlign w:val="top"/>
          </w:tcPr>
          <w:p>
            <w:r>
              <w:rPr>
                <w:sz w:val="16"/>
              </w:rPr>
              <w:t>next()</w:t>
            </w:r>
          </w:p>
        </w:tc>
        <w:tc>
          <w:tcPr>
            <w:tcW w:type="dxa" w:w="5227"/>
            <w:vAlign w:val="top"/>
          </w:tcPr>
          <w:p>
            <w:r>
              <w:rPr>
                <w:sz w:val="16"/>
              </w:rPr>
              <w:t>Removes and returns first pending UUID.</w:t>
            </w:r>
          </w:p>
        </w:tc>
      </w:tr>
      <w:tr>
        <w:tc>
          <w:tcPr>
            <w:tcW w:type="dxa" w:w="5227"/>
            <w:vAlign w:val="top"/>
          </w:tcPr>
          <w:p>
            <w:r>
              <w:rPr>
                <w:sz w:val="16"/>
              </w:rPr>
              <w:t>create(uuid)</w:t>
            </w:r>
          </w:p>
        </w:tc>
        <w:tc>
          <w:tcPr>
            <w:tcW w:type="dxa" w:w="5227"/>
            <w:vAlign w:val="top"/>
          </w:tcPr>
          <w:p>
            <w:r>
              <w:rPr>
                <w:sz w:val="16"/>
              </w:rPr>
              <w:t>Returns existing session or creates new AudioSession(uuid,this.playAudio) and stores it.</w:t>
            </w:r>
          </w:p>
        </w:tc>
      </w:tr>
      <w:tr>
        <w:tc>
          <w:tcPr>
            <w:tcW w:type="dxa" w:w="5227"/>
            <w:vAlign w:val="top"/>
          </w:tcPr>
          <w:p>
            <w:r>
              <w:rPr>
                <w:sz w:val="16"/>
              </w:rPr>
              <w:t>get(uuid)</w:t>
            </w:r>
          </w:p>
        </w:tc>
        <w:tc>
          <w:tcPr>
            <w:tcW w:type="dxa" w:w="5227"/>
            <w:vAlign w:val="top"/>
          </w:tcPr>
          <w:p>
            <w:r>
              <w:rPr>
                <w:sz w:val="16"/>
              </w:rPr>
              <w:t>Lookup by UUID.</w:t>
            </w:r>
          </w:p>
        </w:tc>
      </w:tr>
      <w:tr>
        <w:tc>
          <w:tcPr>
            <w:tcW w:type="dxa" w:w="5227"/>
            <w:vAlign w:val="top"/>
          </w:tcPr>
          <w:p>
            <w:r>
              <w:rPr>
                <w:sz w:val="16"/>
              </w:rPr>
              <w:t>remove(uuid)</w:t>
            </w:r>
          </w:p>
        </w:tc>
        <w:tc>
          <w:tcPr>
            <w:tcW w:type="dxa" w:w="5227"/>
            <w:vAlign w:val="top"/>
          </w:tcPr>
          <w:p>
            <w:r>
              <w:rPr>
                <w:sz w:val="16"/>
              </w:rPr>
              <w:t>Deletes session from Map.</w:t>
            </w:r>
          </w:p>
        </w:tc>
      </w:tr>
      <w:tr>
        <w:tc>
          <w:tcPr>
            <w:tcW w:type="dxa" w:w="5227"/>
            <w:vAlign w:val="top"/>
          </w:tcPr>
          <w:p>
            <w:r>
              <w:rPr>
                <w:sz w:val="16"/>
              </w:rPr>
              <w:t>count()</w:t>
            </w:r>
          </w:p>
        </w:tc>
        <w:tc>
          <w:tcPr>
            <w:tcW w:type="dxa" w:w="5227"/>
            <w:vAlign w:val="top"/>
          </w:tcPr>
          <w:p>
            <w:r>
              <w:rPr>
                <w:sz w:val="16"/>
              </w:rPr>
              <w:t>Returns active Map size.</w:t>
            </w:r>
          </w:p>
        </w:tc>
      </w:tr>
    </w:tbl>
    <w:p>
      <w:pPr>
        <w:pStyle w:val="Heading3"/>
      </w:pPr>
      <w:r>
        <w:t>Dependencies and data exchanged</w:t>
      </w:r>
    </w:p>
    <w:p>
      <w:pPr>
        <w:pStyle w:val="ListBullet"/>
      </w:pPr>
      <w:r>
        <w:t>Depends on AudioSession.</w:t>
      </w:r>
    </w:p>
    <w:p>
      <w:pPr>
        <w:pStyle w:val="ListBullet"/>
      </w:pPr>
      <w:r>
        <w:t>Playback dependency flows ESLClient -&gt; SessionManager -&gt; AudioSession.</w:t>
      </w:r>
    </w:p>
    <w:p>
      <w:pPr>
        <w:pStyle w:val="Heading3"/>
      </w:pPr>
      <w:r>
        <w:t>Source observations</w:t>
      </w:r>
    </w:p>
    <w:p>
      <w:pPr>
        <w:pStyle w:val="ListBullet"/>
      </w:pPr>
      <w:r>
        <w:t>remove() exists but the uploaded POC does not call it from the shown call-close path.</w:t>
      </w:r>
    </w:p>
    <w:p>
      <w:pPr>
        <w:pStyle w:val="ListBullet"/>
      </w:pPr>
      <w:r>
        <w:t>pending is an unbounded in-memory array.</w:t>
      </w:r>
    </w:p>
    <w:p>
      <w:pPr>
        <w:pStyle w:val="ListBullet"/>
      </w:pPr>
      <w:r>
        <w:t>Singleton state is process-local.</w:t>
      </w:r>
    </w:p>
    <w:p>
      <w:pPr>
        <w:pStyle w:val="Heading3"/>
      </w:pPr>
      <w:r>
        <w:t>Development hardening</w:t>
      </w:r>
    </w:p>
    <w:p>
      <w:pPr>
        <w:pStyle w:val="ListBullet"/>
      </w:pPr>
      <w:r>
        <w:t>Call remove() and close STT/TTS/media resources on hangup.</w:t>
      </w:r>
    </w:p>
    <w:p>
      <w:pPr>
        <w:pStyle w:val="ListBullet"/>
      </w:pPr>
      <w:r>
        <w:t>Expire pending UUIDs that never receive a WebSocket.</w:t>
      </w:r>
    </w:p>
    <w:p>
      <w:pPr>
        <w:pStyle w:val="ListBullet"/>
      </w:pPr>
      <w:r>
        <w:t>Use explicit UUID correlation to eliminate FIFO race risk.</w:t>
      </w:r>
    </w:p>
    <w:p>
      <w:pPr>
        <w:pStyle w:val="ListBullet"/>
      </w:pPr>
      <w:r>
        <w:t>Expose session counts and queue depth as metrics.</w:t>
      </w:r>
    </w:p>
    <w:p>
      <w:pPr>
        <w:pStyle w:val="Code"/>
      </w:pPr>
      <w:r>
        <w:t>const AudioSession = require("./AudioSession");</w:t>
      </w:r>
    </w:p>
    <w:p>
      <w:pPr>
        <w:pStyle w:val="Code"/>
      </w:pPr>
    </w:p>
    <w:p>
      <w:pPr>
        <w:pStyle w:val="Code"/>
      </w:pPr>
      <w:r>
        <w:t>class SessionManager {</w:t>
      </w:r>
    </w:p>
    <w:p>
      <w:pPr>
        <w:pStyle w:val="Code"/>
      </w:pPr>
    </w:p>
    <w:p>
      <w:pPr>
        <w:pStyle w:val="Code"/>
      </w:pPr>
      <w:r>
        <w:t xml:space="preserve">    constructor() {</w:t>
      </w:r>
    </w:p>
    <w:p>
      <w:pPr>
        <w:pStyle w:val="Code"/>
      </w:pPr>
    </w:p>
    <w:p>
      <w:pPr>
        <w:pStyle w:val="Code"/>
      </w:pPr>
      <w:r>
        <w:t xml:space="preserve">        this.sessions = new Map();</w:t>
      </w:r>
    </w:p>
    <w:p>
      <w:pPr>
        <w:pStyle w:val="Code"/>
      </w:pPr>
      <w:r>
        <w:tab/>
        <w:t>this.pending = [];</w:t>
      </w:r>
    </w:p>
    <w:p>
      <w:pPr>
        <w:pStyle w:val="Code"/>
      </w:pPr>
      <w:r>
        <w:tab/>
        <w:t>this.playAudio = null;</w:t>
      </w:r>
    </w:p>
    <w:p>
      <w:pPr>
        <w:pStyle w:val="Code"/>
      </w:pPr>
    </w:p>
    <w:p>
      <w:pPr>
        <w:pStyle w:val="Code"/>
      </w:pPr>
      <w:r>
        <w:t xml:space="preserve">    }</w:t>
      </w:r>
    </w:p>
    <w:p>
      <w:pPr>
        <w:pStyle w:val="Code"/>
      </w:pPr>
      <w:r>
        <w:t xml:space="preserve">    queue(uuid) {</w:t>
      </w:r>
    </w:p>
    <w:p>
      <w:pPr>
        <w:pStyle w:val="Code"/>
      </w:pPr>
    </w:p>
    <w:p>
      <w:pPr>
        <w:pStyle w:val="Code"/>
      </w:pPr>
      <w:r>
        <w:t xml:space="preserve">    this.pending.push(uuid);</w:t>
      </w:r>
    </w:p>
    <w:p>
      <w:pPr>
        <w:pStyle w:val="Code"/>
      </w:pPr>
    </w:p>
    <w:p>
      <w:pPr>
        <w:pStyle w:val="Code"/>
      </w:pPr>
      <w:r>
        <w:t xml:space="preserve">    }</w:t>
      </w:r>
    </w:p>
    <w:p>
      <w:pPr>
        <w:pStyle w:val="Code"/>
      </w:pPr>
      <w:r>
        <w:t xml:space="preserve">   setPlaybackHandler(handler) {</w:t>
      </w:r>
    </w:p>
    <w:p>
      <w:pPr>
        <w:pStyle w:val="Code"/>
      </w:pPr>
      <w:r>
        <w:t xml:space="preserve">    this.playAudio = handler;</w:t>
      </w:r>
    </w:p>
    <w:p>
      <w:pPr>
        <w:pStyle w:val="Code"/>
      </w:pPr>
      <w:r>
        <w:t>}</w:t>
      </w:r>
    </w:p>
    <w:p>
      <w:pPr>
        <w:pStyle w:val="Code"/>
      </w:pPr>
    </w:p>
    <w:p>
      <w:pPr>
        <w:pStyle w:val="Code"/>
      </w:pPr>
      <w:r>
        <w:t xml:space="preserve">   next() {</w:t>
      </w:r>
    </w:p>
    <w:p>
      <w:pPr>
        <w:pStyle w:val="Code"/>
      </w:pPr>
    </w:p>
    <w:p>
      <w:pPr>
        <w:pStyle w:val="Code"/>
      </w:pPr>
      <w:r>
        <w:t xml:space="preserve">    return this.pending.shift();</w:t>
      </w:r>
    </w:p>
    <w:p>
      <w:pPr>
        <w:pStyle w:val="Code"/>
      </w:pPr>
    </w:p>
    <w:p>
      <w:pPr>
        <w:pStyle w:val="Code"/>
      </w:pPr>
      <w:r>
        <w:t xml:space="preserve">    } </w:t>
      </w:r>
    </w:p>
    <w:p>
      <w:pPr>
        <w:pStyle w:val="Code"/>
      </w:pPr>
    </w:p>
    <w:p>
      <w:pPr>
        <w:pStyle w:val="Code"/>
      </w:pPr>
      <w:r>
        <w:t xml:space="preserve">    create(uuid) {</w:t>
      </w:r>
    </w:p>
    <w:p>
      <w:pPr>
        <w:pStyle w:val="Code"/>
      </w:pPr>
    </w:p>
    <w:p>
      <w:pPr>
        <w:pStyle w:val="Code"/>
      </w:pPr>
      <w:r>
        <w:t xml:space="preserve">        let session =</w:t>
      </w:r>
    </w:p>
    <w:p>
      <w:pPr>
        <w:pStyle w:val="Code"/>
      </w:pPr>
      <w:r>
        <w:t xml:space="preserve">            this.sessions.get(uuid);</w:t>
      </w:r>
    </w:p>
    <w:p>
      <w:pPr>
        <w:pStyle w:val="Code"/>
      </w:pPr>
    </w:p>
    <w:p>
      <w:pPr>
        <w:pStyle w:val="Code"/>
      </w:pPr>
      <w:r>
        <w:t xml:space="preserve">        if (session)</w:t>
      </w:r>
    </w:p>
    <w:p>
      <w:pPr>
        <w:pStyle w:val="Code"/>
      </w:pPr>
      <w:r>
        <w:t xml:space="preserve">            return session;</w:t>
      </w:r>
    </w:p>
    <w:p>
      <w:pPr>
        <w:pStyle w:val="Code"/>
      </w:pPr>
    </w:p>
    <w:p>
      <w:pPr>
        <w:pStyle w:val="Code"/>
      </w:pPr>
      <w:r>
        <w:t xml:space="preserve">        session =</w:t>
      </w:r>
    </w:p>
    <w:p>
      <w:pPr>
        <w:pStyle w:val="Code"/>
      </w:pPr>
      <w:r>
        <w:t xml:space="preserve">          new AudioSession(</w:t>
      </w:r>
    </w:p>
    <w:p>
      <w:pPr>
        <w:pStyle w:val="Code"/>
      </w:pPr>
      <w:r>
        <w:t xml:space="preserve">            uuid,</w:t>
      </w:r>
    </w:p>
    <w:p>
      <w:pPr>
        <w:pStyle w:val="Code"/>
      </w:pPr>
      <w:r>
        <w:t xml:space="preserve">            this.playAudio</w:t>
      </w:r>
    </w:p>
    <w:p>
      <w:pPr>
        <w:pStyle w:val="Code"/>
      </w:pPr>
      <w:r>
        <w:t xml:space="preserve">          );</w:t>
      </w:r>
    </w:p>
    <w:p>
      <w:pPr>
        <w:pStyle w:val="Code"/>
      </w:pPr>
      <w:r>
        <w:t xml:space="preserve">        this.sessions.set(uuid, session);</w:t>
      </w:r>
    </w:p>
    <w:p>
      <w:pPr>
        <w:pStyle w:val="Code"/>
      </w:pPr>
    </w:p>
    <w:p>
      <w:pPr>
        <w:pStyle w:val="Code"/>
      </w:pPr>
      <w:r>
        <w:t xml:space="preserve">        return session;</w:t>
      </w:r>
    </w:p>
    <w:p>
      <w:pPr>
        <w:pStyle w:val="Code"/>
      </w:pPr>
    </w:p>
    <w:p>
      <w:pPr>
        <w:pStyle w:val="Code"/>
      </w:pPr>
      <w:r>
        <w:t xml:space="preserve">    }</w:t>
      </w:r>
    </w:p>
    <w:p>
      <w:pPr>
        <w:pStyle w:val="Code"/>
      </w:pPr>
    </w:p>
    <w:p>
      <w:pPr>
        <w:pStyle w:val="Code"/>
      </w:pPr>
      <w:r>
        <w:t xml:space="preserve">    get(uuid) {</w:t>
      </w:r>
    </w:p>
    <w:p>
      <w:pPr>
        <w:pStyle w:val="Code"/>
      </w:pPr>
    </w:p>
    <w:p>
      <w:pPr>
        <w:pStyle w:val="Code"/>
      </w:pPr>
      <w:r>
        <w:t xml:space="preserve">        return this.sessions.get(uuid);</w:t>
      </w:r>
    </w:p>
    <w:p>
      <w:pPr>
        <w:pStyle w:val="Code"/>
      </w:pPr>
    </w:p>
    <w:p>
      <w:pPr>
        <w:pStyle w:val="Code"/>
      </w:pPr>
      <w:r>
        <w:t xml:space="preserve">    }</w:t>
      </w:r>
    </w:p>
    <w:p>
      <w:pPr>
        <w:pStyle w:val="Code"/>
      </w:pPr>
    </w:p>
    <w:p>
      <w:pPr>
        <w:pStyle w:val="Code"/>
      </w:pPr>
      <w:r>
        <w:t xml:space="preserve">    remove(uuid) {</w:t>
      </w:r>
    </w:p>
    <w:p>
      <w:pPr>
        <w:pStyle w:val="Code"/>
      </w:pPr>
    </w:p>
    <w:p>
      <w:pPr>
        <w:pStyle w:val="Code"/>
      </w:pPr>
      <w:r>
        <w:t xml:space="preserve">        this.sessions.delete(uuid);</w:t>
      </w:r>
    </w:p>
    <w:p>
      <w:pPr>
        <w:pStyle w:val="Code"/>
      </w:pPr>
    </w:p>
    <w:p>
      <w:pPr>
        <w:pStyle w:val="Code"/>
      </w:pPr>
      <w:r>
        <w:t xml:space="preserve">    }</w:t>
      </w:r>
    </w:p>
    <w:p>
      <w:pPr>
        <w:pStyle w:val="Code"/>
      </w:pPr>
    </w:p>
    <w:p>
      <w:pPr>
        <w:pStyle w:val="Code"/>
      </w:pPr>
      <w:r>
        <w:t xml:space="preserve">    count() {</w:t>
      </w:r>
    </w:p>
    <w:p>
      <w:pPr>
        <w:pStyle w:val="Code"/>
      </w:pPr>
    </w:p>
    <w:p>
      <w:pPr>
        <w:pStyle w:val="Code"/>
      </w:pPr>
      <w:r>
        <w:t xml:space="preserve">        return this.sessions.size;</w:t>
      </w:r>
    </w:p>
    <w:p>
      <w:pPr>
        <w:pStyle w:val="Code"/>
      </w:pPr>
    </w:p>
    <w:p>
      <w:pPr>
        <w:pStyle w:val="Code"/>
      </w:pPr>
      <w:r>
        <w:t xml:space="preserve">    }</w:t>
      </w:r>
    </w:p>
    <w:p>
      <w:pPr>
        <w:pStyle w:val="Code"/>
      </w:pPr>
    </w:p>
    <w:p>
      <w:pPr>
        <w:pStyle w:val="Code"/>
      </w:pPr>
      <w:r>
        <w:t>}</w:t>
      </w:r>
    </w:p>
    <w:p>
      <w:pPr>
        <w:pStyle w:val="Code"/>
      </w:pPr>
    </w:p>
    <w:p>
      <w:pPr>
        <w:pStyle w:val="Code"/>
      </w:pPr>
      <w:r>
        <w:t>module.exports =</w:t>
      </w:r>
    </w:p>
    <w:p>
      <w:pPr>
        <w:pStyle w:val="Code"/>
      </w:pPr>
      <w:r>
        <w:t xml:space="preserve">    new SessionManager();</w:t>
      </w:r>
    </w:p>
    <w:p>
      <w:pPr>
        <w:pStyle w:val="Heading2"/>
      </w:pPr>
      <w:r>
        <w:t>3.6 src/sessions/AudioSession.js</w:t>
      </w:r>
    </w:p>
    <w:p>
      <w:pPr>
        <w:pStyle w:val="Callout"/>
      </w:pPr>
      <w:r>
        <w:rPr>
          <w:b/>
        </w:rPr>
        <w:t xml:space="preserve">Source basis: </w:t>
      </w:r>
      <w:r>
        <w:t>teleiq-voice-gateway/src/sessions/AudioSession.js</w:t>
      </w:r>
    </w:p>
    <w:p>
      <w:r>
        <w:rPr>
          <w:b/>
        </w:rPr>
        <w:t xml:space="preserve">Purpose. </w:t>
      </w:r>
      <w:r>
        <w:t>Per-call orchestration object. It owns STT, TTS, media socket references, packet counters, and the POC transcript-to-playback response cycle.</w:t>
      </w:r>
    </w:p>
    <w:p>
      <w:r>
        <w:rPr>
          <w:b/>
        </w:rPr>
        <w:t xml:space="preserve">Runtime role. </w:t>
      </w:r>
      <w:r>
        <w:t>One instance is created per FreeSWITCH UUID. It accepts binary audio frames, sends them to Deepgram, reacts to final transcripts, synthesizes an ElevenLabs response, and invokes the injected FreeSWITCH playback callback.</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constructor(uuid,playAudio)</w:t>
            </w:r>
          </w:p>
        </w:tc>
        <w:tc>
          <w:tcPr>
            <w:tcW w:type="dxa" w:w="5227"/>
            <w:vAlign w:val="top"/>
          </w:tcPr>
          <w:p>
            <w:r>
              <w:rPr>
                <w:sz w:val="16"/>
              </w:rPr>
              <w:t>Stores UUID/callback/state, creates DeepgramSTT with final-transcript callback, connects STT, creates ElevenLabsTTS.</w:t>
            </w:r>
          </w:p>
        </w:tc>
      </w:tr>
      <w:tr>
        <w:tc>
          <w:tcPr>
            <w:tcW w:type="dxa" w:w="5227"/>
            <w:vAlign w:val="top"/>
          </w:tcPr>
          <w:p>
            <w:r>
              <w:rPr>
                <w:sz w:val="16"/>
              </w:rPr>
              <w:t>attachWebSocket(ws)</w:t>
            </w:r>
          </w:p>
        </w:tc>
        <w:tc>
          <w:tcPr>
            <w:tcW w:type="dxa" w:w="5227"/>
            <w:vAlign w:val="top"/>
          </w:tcPr>
          <w:p>
            <w:r>
              <w:rPr>
                <w:sz w:val="16"/>
              </w:rPr>
              <w:t>Stores media socket; forwards each message to onAudio(); hooks close/error.</w:t>
            </w:r>
          </w:p>
        </w:tc>
      </w:tr>
      <w:tr>
        <w:tc>
          <w:tcPr>
            <w:tcW w:type="dxa" w:w="5227"/>
            <w:vAlign w:val="top"/>
          </w:tcPr>
          <w:p>
            <w:r>
              <w:rPr>
                <w:sz w:val="16"/>
              </w:rPr>
              <w:t>handleTranscript(transcript)</w:t>
            </w:r>
          </w:p>
        </w:tc>
        <w:tc>
          <w:tcPr>
            <w:tcW w:type="dxa" w:w="5227"/>
            <w:vAlign w:val="top"/>
          </w:tcPr>
          <w:p>
            <w:r>
              <w:rPr>
                <w:sz w:val="16"/>
              </w:rPr>
              <w:t>Builds POC response text, creates /shared/elevenlabs-&lt;uuid&gt;.wav through TTS, then playAudio(uuid,file).</w:t>
            </w:r>
          </w:p>
        </w:tc>
      </w:tr>
      <w:tr>
        <w:tc>
          <w:tcPr>
            <w:tcW w:type="dxa" w:w="5227"/>
            <w:vAlign w:val="top"/>
          </w:tcPr>
          <w:p>
            <w:r>
              <w:rPr>
                <w:sz w:val="16"/>
              </w:rPr>
              <w:t>onAudio(buffer,isBinary)</w:t>
            </w:r>
          </w:p>
        </w:tc>
        <w:tc>
          <w:tcPr>
            <w:tcW w:type="dxa" w:w="5227"/>
            <w:vAlign w:val="top"/>
          </w:tcPr>
          <w:p>
            <w:r>
              <w:rPr>
                <w:sz w:val="16"/>
              </w:rPr>
              <w:t>Ignores text frames, increments counters, computes min/max/RMS debug statistics from Int16LE samples, then sends unchanged buffer to Deepgram.</w:t>
            </w:r>
          </w:p>
        </w:tc>
      </w:tr>
      <w:tr>
        <w:tc>
          <w:tcPr>
            <w:tcW w:type="dxa" w:w="5227"/>
            <w:vAlign w:val="top"/>
          </w:tcPr>
          <w:p>
            <w:r>
              <w:rPr>
                <w:sz w:val="16"/>
              </w:rPr>
              <w:t>onClose()</w:t>
            </w:r>
          </w:p>
        </w:tc>
        <w:tc>
          <w:tcPr>
            <w:tcW w:type="dxa" w:w="5227"/>
            <w:vAlign w:val="top"/>
          </w:tcPr>
          <w:p>
            <w:r>
              <w:rPr>
                <w:sz w:val="16"/>
              </w:rPr>
              <w:t>Only logs "Call ended" in the uploaded version.</w:t>
            </w:r>
          </w:p>
        </w:tc>
      </w:tr>
    </w:tbl>
    <w:p>
      <w:pPr>
        <w:pStyle w:val="Heading3"/>
      </w:pPr>
      <w:r>
        <w:t>Dependencies and data exchanged</w:t>
      </w:r>
    </w:p>
    <w:p>
      <w:pPr>
        <w:pStyle w:val="ListBullet"/>
      </w:pPr>
      <w:r>
        <w:t>Depends on DeepgramSTT and ElevenLabsTTS.</w:t>
      </w:r>
    </w:p>
    <w:p>
      <w:pPr>
        <w:pStyle w:val="ListBullet"/>
      </w:pPr>
      <w:r>
        <w:t>Assumes incoming media is 16-bit little-endian PCM for debug calculations.</w:t>
      </w:r>
    </w:p>
    <w:p>
      <w:pPr>
        <w:pStyle w:val="ListBullet"/>
      </w:pPr>
      <w:r>
        <w:t>Shared /shared path is mounted in both containers so FreeSWITCH can play files created by gateway.</w:t>
      </w:r>
    </w:p>
    <w:p>
      <w:pPr>
        <w:pStyle w:val="Heading3"/>
      </w:pPr>
      <w:r>
        <w:t>Source observations</w:t>
      </w:r>
    </w:p>
    <w:p>
      <w:pPr>
        <w:pStyle w:val="ListBullet"/>
      </w:pPr>
      <w:r>
        <w:t>this.transcript is initialized but not used.</w:t>
      </w:r>
    </w:p>
    <w:p>
      <w:pPr>
        <w:pStyle w:val="ListBullet"/>
      </w:pPr>
      <w:r>
        <w:t>The response is not an LLM response; it is a hard-coded echo sentence.</w:t>
      </w:r>
    </w:p>
    <w:p>
      <w:pPr>
        <w:pStyle w:val="ListBullet"/>
      </w:pPr>
      <w:r>
        <w:t>onClose() does not close Deepgram or delete SessionManager entry.</w:t>
      </w:r>
    </w:p>
    <w:p>
      <w:pPr>
        <w:pStyle w:val="ListBullet"/>
      </w:pPr>
      <w:r>
        <w:t>TTS output filenames are UUID-specific, preventing simple cross-call overwrite.</w:t>
      </w:r>
    </w:p>
    <w:p>
      <w:pPr>
        <w:pStyle w:val="Heading3"/>
      </w:pPr>
      <w:r>
        <w:t>Development hardening</w:t>
      </w:r>
    </w:p>
    <w:p>
      <w:pPr>
        <w:pStyle w:val="ListBullet"/>
      </w:pPr>
      <w:r>
        <w:t>Implement explicit call state machine and cleanup.</w:t>
      </w:r>
    </w:p>
    <w:p>
      <w:pPr>
        <w:pStyle w:val="ListBullet"/>
      </w:pPr>
      <w:r>
        <w:t>Move audio-debug RMS logging behind a debug flag.</w:t>
      </w:r>
    </w:p>
    <w:p>
      <w:pPr>
        <w:pStyle w:val="ListBullet"/>
      </w:pPr>
      <w:r>
        <w:t>Add barge-in/cancel playback logic if conversational interruption is required.</w:t>
      </w:r>
    </w:p>
    <w:p>
      <w:pPr>
        <w:pStyle w:val="ListBullet"/>
      </w:pPr>
      <w:r>
        <w:t>Add LLM/conversation service between transcript and TTS.</w:t>
      </w:r>
    </w:p>
    <w:p>
      <w:pPr>
        <w:pStyle w:val="ListBullet"/>
      </w:pPr>
      <w:r>
        <w:t>Delete/retain audio files according to a retention policy.</w:t>
      </w:r>
    </w:p>
    <w:p>
      <w:pPr>
        <w:pStyle w:val="Code"/>
      </w:pPr>
      <w:r>
        <w:t>const DeepgramSTT = require("../stt/DeepgramSTT");</w:t>
      </w:r>
    </w:p>
    <w:p>
      <w:pPr>
        <w:pStyle w:val="Code"/>
      </w:pPr>
      <w:r>
        <w:t>const ElevenLabsTTS = require("../tts/ElevenLabsTTS");</w:t>
      </w:r>
    </w:p>
    <w:p>
      <w:pPr>
        <w:pStyle w:val="Code"/>
      </w:pPr>
    </w:p>
    <w:p>
      <w:pPr>
        <w:pStyle w:val="Code"/>
      </w:pPr>
      <w:r>
        <w:t>class AudioSession {</w:t>
      </w:r>
    </w:p>
    <w:p>
      <w:pPr>
        <w:pStyle w:val="Code"/>
      </w:pPr>
    </w:p>
    <w:p>
      <w:pPr>
        <w:pStyle w:val="Code"/>
      </w:pPr>
      <w:r>
        <w:t xml:space="preserve">    constructor(uuid,playAudio) {</w:t>
      </w:r>
    </w:p>
    <w:p>
      <w:pPr>
        <w:pStyle w:val="Code"/>
      </w:pPr>
    </w:p>
    <w:p>
      <w:pPr>
        <w:pStyle w:val="Code"/>
      </w:pPr>
      <w:r>
        <w:t xml:space="preserve">        this.uuid = uuid;</w:t>
      </w:r>
    </w:p>
    <w:p>
      <w:pPr>
        <w:pStyle w:val="Code"/>
      </w:pPr>
      <w:r>
        <w:tab/>
        <w:t>this.playAudio = playAudio;</w:t>
      </w:r>
    </w:p>
    <w:p>
      <w:pPr>
        <w:pStyle w:val="Code"/>
      </w:pPr>
    </w:p>
    <w:p>
      <w:pPr>
        <w:pStyle w:val="Code"/>
      </w:pPr>
      <w:r>
        <w:t xml:space="preserve">        this.websocket = null;</w:t>
      </w:r>
    </w:p>
    <w:p>
      <w:pPr>
        <w:pStyle w:val="Code"/>
      </w:pPr>
    </w:p>
    <w:p>
      <w:pPr>
        <w:pStyle w:val="Code"/>
      </w:pPr>
      <w:r>
        <w:t xml:space="preserve">        this.connectedAt = new Date();</w:t>
      </w:r>
    </w:p>
    <w:p>
      <w:pPr>
        <w:pStyle w:val="Code"/>
      </w:pPr>
    </w:p>
    <w:p>
      <w:pPr>
        <w:pStyle w:val="Code"/>
      </w:pPr>
      <w:r>
        <w:t xml:space="preserve">        this.packetCount = 0;</w:t>
      </w:r>
    </w:p>
    <w:p>
      <w:pPr>
        <w:pStyle w:val="Code"/>
      </w:pPr>
    </w:p>
    <w:p>
      <w:pPr>
        <w:pStyle w:val="Code"/>
      </w:pPr>
      <w:r>
        <w:t xml:space="preserve">        this.byteCount = 0;</w:t>
      </w:r>
    </w:p>
    <w:p>
      <w:pPr>
        <w:pStyle w:val="Code"/>
      </w:pPr>
    </w:p>
    <w:p>
      <w:pPr>
        <w:pStyle w:val="Code"/>
      </w:pPr>
      <w:r>
        <w:t xml:space="preserve">        this.transcript = [];</w:t>
      </w:r>
    </w:p>
    <w:p>
      <w:pPr>
        <w:pStyle w:val="Code"/>
      </w:pPr>
    </w:p>
    <w:p>
      <w:pPr>
        <w:pStyle w:val="Code"/>
      </w:pPr>
      <w:r>
        <w:tab/>
        <w:t>this.stt = new DeepgramSTT(</w:t>
      </w:r>
    </w:p>
    <w:p>
      <w:pPr>
        <w:pStyle w:val="Code"/>
      </w:pPr>
      <w:r>
        <w:t xml:space="preserve">    (transcript) =&gt; {</w:t>
      </w:r>
    </w:p>
    <w:p>
      <w:pPr>
        <w:pStyle w:val="Code"/>
      </w:pPr>
      <w:r>
        <w:t xml:space="preserve">        this.handleTranscript(transcript);</w:t>
      </w:r>
    </w:p>
    <w:p>
      <w:pPr>
        <w:pStyle w:val="Code"/>
      </w:pPr>
      <w:r>
        <w:t xml:space="preserve">    }</w:t>
      </w:r>
    </w:p>
    <w:p>
      <w:pPr>
        <w:pStyle w:val="Code"/>
      </w:pPr>
      <w:r>
        <w:t>);</w:t>
      </w:r>
    </w:p>
    <w:p>
      <w:pPr>
        <w:pStyle w:val="Code"/>
      </w:pPr>
    </w:p>
    <w:p>
      <w:pPr>
        <w:pStyle w:val="Code"/>
      </w:pPr>
      <w:r>
        <w:t xml:space="preserve">        this.stt.connect();</w:t>
      </w:r>
    </w:p>
    <w:p>
      <w:pPr>
        <w:pStyle w:val="Code"/>
      </w:pPr>
      <w:r>
        <w:t xml:space="preserve">        this.tts = new ElevenLabsTTS();</w:t>
      </w:r>
    </w:p>
    <w:p>
      <w:pPr>
        <w:pStyle w:val="Code"/>
      </w:pPr>
    </w:p>
    <w:p>
      <w:pPr>
        <w:pStyle w:val="Code"/>
      </w:pPr>
      <w:r>
        <w:t xml:space="preserve">        console.log(`AudioSession created: ${uuid}`);</w:t>
      </w:r>
    </w:p>
    <w:p>
      <w:pPr>
        <w:pStyle w:val="Code"/>
      </w:pPr>
    </w:p>
    <w:p>
      <w:pPr>
        <w:pStyle w:val="Code"/>
      </w:pPr>
      <w:r>
        <w:t xml:space="preserve">    }</w:t>
      </w:r>
    </w:p>
    <w:p>
      <w:pPr>
        <w:pStyle w:val="Code"/>
      </w:pPr>
    </w:p>
    <w:p>
      <w:pPr>
        <w:pStyle w:val="Code"/>
      </w:pPr>
      <w:r>
        <w:t xml:space="preserve">    attachWebSocket(ws) {</w:t>
      </w:r>
    </w:p>
    <w:p>
      <w:pPr>
        <w:pStyle w:val="Code"/>
      </w:pPr>
    </w:p>
    <w:p>
      <w:pPr>
        <w:pStyle w:val="Code"/>
      </w:pPr>
      <w:r>
        <w:t xml:space="preserve">        this.websocket = ws;</w:t>
      </w:r>
    </w:p>
    <w:p>
      <w:pPr>
        <w:pStyle w:val="Code"/>
      </w:pPr>
    </w:p>
    <w:p>
      <w:pPr>
        <w:pStyle w:val="Code"/>
      </w:pPr>
      <w:r>
        <w:t xml:space="preserve">        console.log(</w:t>
      </w:r>
    </w:p>
    <w:p>
      <w:pPr>
        <w:pStyle w:val="Code"/>
      </w:pPr>
      <w:r>
        <w:t xml:space="preserve">            `WebSocket attached to ${this.uuid}`</w:t>
      </w:r>
    </w:p>
    <w:p>
      <w:pPr>
        <w:pStyle w:val="Code"/>
      </w:pPr>
      <w:r>
        <w:t xml:space="preserve">        );</w:t>
      </w:r>
    </w:p>
    <w:p>
      <w:pPr>
        <w:pStyle w:val="Code"/>
      </w:pPr>
    </w:p>
    <w:p>
      <w:pPr>
        <w:pStyle w:val="Code"/>
      </w:pPr>
      <w:r>
        <w:t xml:space="preserve">        ws.on("message", (data, isBinary) =&gt; {</w:t>
      </w:r>
    </w:p>
    <w:p>
      <w:pPr>
        <w:pStyle w:val="Code"/>
      </w:pPr>
    </w:p>
    <w:p>
      <w:pPr>
        <w:pStyle w:val="Code"/>
      </w:pPr>
      <w:r>
        <w:t xml:space="preserve">            this.onAudio(data, isBinary);</w:t>
      </w:r>
    </w:p>
    <w:p>
      <w:pPr>
        <w:pStyle w:val="Code"/>
      </w:pPr>
    </w:p>
    <w:p>
      <w:pPr>
        <w:pStyle w:val="Code"/>
      </w:pPr>
      <w:r>
        <w:t xml:space="preserve">        });</w:t>
      </w:r>
    </w:p>
    <w:p>
      <w:pPr>
        <w:pStyle w:val="Code"/>
      </w:pPr>
    </w:p>
    <w:p>
      <w:pPr>
        <w:pStyle w:val="Code"/>
      </w:pPr>
      <w:r>
        <w:t xml:space="preserve">        ws.on("close", () =&gt; {</w:t>
      </w:r>
    </w:p>
    <w:p>
      <w:pPr>
        <w:pStyle w:val="Code"/>
      </w:pPr>
    </w:p>
    <w:p>
      <w:pPr>
        <w:pStyle w:val="Code"/>
      </w:pPr>
      <w:r>
        <w:t xml:space="preserve">            this.onClose();</w:t>
      </w:r>
    </w:p>
    <w:p>
      <w:pPr>
        <w:pStyle w:val="Code"/>
      </w:pPr>
    </w:p>
    <w:p>
      <w:pPr>
        <w:pStyle w:val="Code"/>
      </w:pPr>
      <w:r>
        <w:t xml:space="preserve">        });</w:t>
      </w:r>
    </w:p>
    <w:p>
      <w:pPr>
        <w:pStyle w:val="Code"/>
      </w:pPr>
    </w:p>
    <w:p>
      <w:pPr>
        <w:pStyle w:val="Code"/>
      </w:pPr>
      <w:r>
        <w:t xml:space="preserve">        ws.on("error", err =&gt; {</w:t>
      </w:r>
    </w:p>
    <w:p>
      <w:pPr>
        <w:pStyle w:val="Code"/>
      </w:pPr>
    </w:p>
    <w:p>
      <w:pPr>
        <w:pStyle w:val="Code"/>
      </w:pPr>
      <w:r>
        <w:t xml:space="preserve">            console.error(err);</w:t>
      </w:r>
    </w:p>
    <w:p>
      <w:pPr>
        <w:pStyle w:val="Code"/>
      </w:pPr>
    </w:p>
    <w:p>
      <w:pPr>
        <w:pStyle w:val="Code"/>
      </w:pPr>
      <w:r>
        <w:t xml:space="preserve">        });</w:t>
      </w:r>
    </w:p>
    <w:p>
      <w:pPr>
        <w:pStyle w:val="Code"/>
      </w:pPr>
    </w:p>
    <w:p>
      <w:pPr>
        <w:pStyle w:val="Code"/>
      </w:pPr>
      <w:r>
        <w:t xml:space="preserve">    }</w:t>
      </w:r>
    </w:p>
    <w:p>
      <w:pPr>
        <w:pStyle w:val="Code"/>
      </w:pPr>
      <w:r>
        <w:t>async handleTranscript(transcript) {</w:t>
      </w:r>
    </w:p>
    <w:p>
      <w:pPr>
        <w:pStyle w:val="Code"/>
      </w:pPr>
    </w:p>
    <w:p>
      <w:pPr>
        <w:pStyle w:val="Code"/>
      </w:pPr>
      <w:r>
        <w:t xml:space="preserve">    console.log(</w:t>
      </w:r>
    </w:p>
    <w:p>
      <w:pPr>
        <w:pStyle w:val="Code"/>
      </w:pPr>
      <w:r>
        <w:t xml:space="preserve">        `[${this.uuid}] Deepgram final: "${transcript}"`</w:t>
      </w:r>
    </w:p>
    <w:p>
      <w:pPr>
        <w:pStyle w:val="Code"/>
      </w:pPr>
      <w:r>
        <w:t xml:space="preserve">    );</w:t>
      </w:r>
    </w:p>
    <w:p>
      <w:pPr>
        <w:pStyle w:val="Code"/>
      </w:pPr>
    </w:p>
    <w:p>
      <w:pPr>
        <w:pStyle w:val="Code"/>
      </w:pPr>
      <w:r>
        <w:t xml:space="preserve">    try {</w:t>
      </w:r>
    </w:p>
    <w:p>
      <w:pPr>
        <w:pStyle w:val="Code"/>
      </w:pPr>
    </w:p>
    <w:p>
      <w:pPr>
        <w:pStyle w:val="Code"/>
      </w:pPr>
      <w:r>
        <w:t xml:space="preserve">        const responseText =</w:t>
      </w:r>
    </w:p>
    <w:p>
      <w:pPr>
        <w:pStyle w:val="Code"/>
      </w:pPr>
      <w:r>
        <w:t xml:space="preserve">            `I heard you say ${transcript}`;</w:t>
      </w:r>
    </w:p>
    <w:p>
      <w:pPr>
        <w:pStyle w:val="Code"/>
      </w:pPr>
    </w:p>
    <w:p>
      <w:pPr>
        <w:pStyle w:val="Code"/>
      </w:pPr>
      <w:r>
        <w:t xml:space="preserve">        const outputFile =</w:t>
      </w:r>
    </w:p>
    <w:p>
      <w:pPr>
        <w:pStyle w:val="Code"/>
      </w:pPr>
      <w:r>
        <w:t xml:space="preserve">            `/shared/elevenlabs-${this.uuid}.wav`;</w:t>
      </w:r>
    </w:p>
    <w:p>
      <w:pPr>
        <w:pStyle w:val="Code"/>
      </w:pPr>
    </w:p>
    <w:p>
      <w:pPr>
        <w:pStyle w:val="Code"/>
      </w:pPr>
      <w:r>
        <w:t xml:space="preserve">        await this.tts.synthesize(</w:t>
      </w:r>
    </w:p>
    <w:p>
      <w:pPr>
        <w:pStyle w:val="Code"/>
      </w:pPr>
      <w:r>
        <w:t xml:space="preserve">            responseText,</w:t>
      </w:r>
    </w:p>
    <w:p>
      <w:pPr>
        <w:pStyle w:val="Code"/>
      </w:pPr>
      <w:r>
        <w:t xml:space="preserve">            outputFile</w:t>
      </w:r>
    </w:p>
    <w:p>
      <w:pPr>
        <w:pStyle w:val="Code"/>
      </w:pPr>
      <w:r>
        <w:t xml:space="preserve">        );</w:t>
      </w:r>
    </w:p>
    <w:p>
      <w:pPr>
        <w:pStyle w:val="Code"/>
      </w:pPr>
    </w:p>
    <w:p>
      <w:pPr>
        <w:pStyle w:val="Code"/>
      </w:pPr>
      <w:r>
        <w:t xml:space="preserve">        console.log(</w:t>
      </w:r>
    </w:p>
    <w:p>
      <w:pPr>
        <w:pStyle w:val="Code"/>
      </w:pPr>
      <w:r>
        <w:t xml:space="preserve">            `READY TO PLAY: ${outputFile}`</w:t>
      </w:r>
    </w:p>
    <w:p>
      <w:pPr>
        <w:pStyle w:val="Code"/>
      </w:pPr>
      <w:r>
        <w:t xml:space="preserve">        );</w:t>
      </w:r>
    </w:p>
    <w:p>
      <w:pPr>
        <w:pStyle w:val="Code"/>
      </w:pPr>
      <w:r>
        <w:tab/>
        <w:t>if (this.playAudio) {</w:t>
      </w:r>
    </w:p>
    <w:p>
      <w:pPr>
        <w:pStyle w:val="Code"/>
      </w:pPr>
    </w:p>
    <w:p>
      <w:pPr>
        <w:pStyle w:val="Code"/>
      </w:pPr>
      <w:r>
        <w:t xml:space="preserve">    console.log(</w:t>
      </w:r>
    </w:p>
    <w:p>
      <w:pPr>
        <w:pStyle w:val="Code"/>
      </w:pPr>
      <w:r>
        <w:t xml:space="preserve">        `[${this.uuid}] Playing ElevenLabs response`</w:t>
      </w:r>
    </w:p>
    <w:p>
      <w:pPr>
        <w:pStyle w:val="Code"/>
      </w:pPr>
      <w:r>
        <w:t xml:space="preserve">    );</w:t>
      </w:r>
    </w:p>
    <w:p>
      <w:pPr>
        <w:pStyle w:val="Code"/>
      </w:pPr>
    </w:p>
    <w:p>
      <w:pPr>
        <w:pStyle w:val="Code"/>
      </w:pPr>
      <w:r>
        <w:t xml:space="preserve">    this.playAudio(</w:t>
      </w:r>
    </w:p>
    <w:p>
      <w:pPr>
        <w:pStyle w:val="Code"/>
      </w:pPr>
      <w:r>
        <w:t xml:space="preserve">        this.uuid,</w:t>
      </w:r>
    </w:p>
    <w:p>
      <w:pPr>
        <w:pStyle w:val="Code"/>
      </w:pPr>
      <w:r>
        <w:t xml:space="preserve">        outputFile</w:t>
      </w:r>
    </w:p>
    <w:p>
      <w:pPr>
        <w:pStyle w:val="Code"/>
      </w:pPr>
      <w:r>
        <w:t xml:space="preserve">    );</w:t>
      </w:r>
    </w:p>
    <w:p>
      <w:pPr>
        <w:pStyle w:val="Code"/>
      </w:pPr>
      <w:r>
        <w:t>}</w:t>
      </w:r>
    </w:p>
    <w:p>
      <w:pPr>
        <w:pStyle w:val="Code"/>
      </w:pPr>
    </w:p>
    <w:p>
      <w:pPr>
        <w:pStyle w:val="Code"/>
      </w:pPr>
      <w:r>
        <w:t xml:space="preserve">    } catch (err) {</w:t>
      </w:r>
    </w:p>
    <w:p>
      <w:pPr>
        <w:pStyle w:val="Code"/>
      </w:pPr>
    </w:p>
    <w:p>
      <w:pPr>
        <w:pStyle w:val="Code"/>
      </w:pPr>
      <w:r>
        <w:t xml:space="preserve">        console.error(</w:t>
      </w:r>
    </w:p>
    <w:p>
      <w:pPr>
        <w:pStyle w:val="Code"/>
      </w:pPr>
      <w:r>
        <w:t xml:space="preserve">            "❌ ElevenLabs TTS failed:",</w:t>
      </w:r>
    </w:p>
    <w:p>
      <w:pPr>
        <w:pStyle w:val="Code"/>
      </w:pPr>
      <w:r>
        <w:t xml:space="preserve">            err</w:t>
      </w:r>
    </w:p>
    <w:p>
      <w:pPr>
        <w:pStyle w:val="Code"/>
      </w:pPr>
      <w:r>
        <w:t xml:space="preserve">        );</w:t>
      </w:r>
    </w:p>
    <w:p>
      <w:pPr>
        <w:pStyle w:val="Code"/>
      </w:pPr>
    </w:p>
    <w:p>
      <w:pPr>
        <w:pStyle w:val="Code"/>
      </w:pPr>
      <w:r>
        <w:t xml:space="preserve">    }</w:t>
      </w:r>
    </w:p>
    <w:p>
      <w:pPr>
        <w:pStyle w:val="Code"/>
      </w:pPr>
      <w:r>
        <w:t>}</w:t>
      </w:r>
    </w:p>
    <w:p>
      <w:pPr>
        <w:pStyle w:val="Code"/>
      </w:pPr>
      <w:r>
        <w:t xml:space="preserve">    onAudio(buffer, isBinary) {</w:t>
      </w:r>
    </w:p>
    <w:p>
      <w:pPr>
        <w:pStyle w:val="Code"/>
      </w:pPr>
    </w:p>
    <w:p>
      <w:pPr>
        <w:pStyle w:val="Code"/>
      </w:pPr>
      <w:r>
        <w:tab/>
        <w:t>console.log("AudioSession.onAudio()");</w:t>
      </w:r>
    </w:p>
    <w:p>
      <w:pPr>
        <w:pStyle w:val="Code"/>
      </w:pPr>
    </w:p>
    <w:p>
      <w:pPr>
        <w:pStyle w:val="Code"/>
      </w:pPr>
      <w:r>
        <w:t xml:space="preserve">        if (!isBinary)</w:t>
      </w:r>
    </w:p>
    <w:p>
      <w:pPr>
        <w:pStyle w:val="Code"/>
      </w:pPr>
      <w:r>
        <w:t xml:space="preserve">            return;</w:t>
      </w:r>
    </w:p>
    <w:p>
      <w:pPr>
        <w:pStyle w:val="Code"/>
      </w:pPr>
    </w:p>
    <w:p>
      <w:pPr>
        <w:pStyle w:val="Code"/>
      </w:pPr>
      <w:r>
        <w:t xml:space="preserve">        this.packetCount++;</w:t>
      </w:r>
    </w:p>
    <w:p>
      <w:pPr>
        <w:pStyle w:val="Code"/>
      </w:pPr>
    </w:p>
    <w:p>
      <w:pPr>
        <w:pStyle w:val="Code"/>
      </w:pPr>
      <w:r>
        <w:t xml:space="preserve">        this.byteCount += buffer.length;</w:t>
      </w:r>
    </w:p>
    <w:p>
      <w:pPr>
        <w:pStyle w:val="Code"/>
      </w:pPr>
      <w:r>
        <w:tab/>
        <w:t>const samples = [];</w:t>
      </w:r>
    </w:p>
    <w:p>
      <w:pPr>
        <w:pStyle w:val="Code"/>
      </w:pPr>
    </w:p>
    <w:p>
      <w:pPr>
        <w:pStyle w:val="Code"/>
      </w:pPr>
      <w:r>
        <w:t>for (let i = 0; i &lt; buffer.length - 1; i += 2) {</w:t>
      </w:r>
    </w:p>
    <w:p>
      <w:pPr>
        <w:pStyle w:val="Code"/>
      </w:pPr>
      <w:r>
        <w:t xml:space="preserve">    samples.push(buffer.readInt16LE(i));</w:t>
      </w:r>
    </w:p>
    <w:p>
      <w:pPr>
        <w:pStyle w:val="Code"/>
      </w:pPr>
      <w:r>
        <w:t>}</w:t>
      </w:r>
    </w:p>
    <w:p>
      <w:pPr>
        <w:pStyle w:val="Code"/>
      </w:pPr>
    </w:p>
    <w:p>
      <w:pPr>
        <w:pStyle w:val="Code"/>
      </w:pPr>
      <w:r>
        <w:t>const min = Math.min(...samples);</w:t>
      </w:r>
    </w:p>
    <w:p>
      <w:pPr>
        <w:pStyle w:val="Code"/>
      </w:pPr>
      <w:r>
        <w:t>const max = Math.max(...samples);</w:t>
      </w:r>
    </w:p>
    <w:p>
      <w:pPr>
        <w:pStyle w:val="Code"/>
      </w:pPr>
    </w:p>
    <w:p>
      <w:pPr>
        <w:pStyle w:val="Code"/>
      </w:pPr>
      <w:r>
        <w:t>let sumSquares = 0;</w:t>
      </w:r>
    </w:p>
    <w:p>
      <w:pPr>
        <w:pStyle w:val="Code"/>
      </w:pPr>
    </w:p>
    <w:p>
      <w:pPr>
        <w:pStyle w:val="Code"/>
      </w:pPr>
      <w:r>
        <w:t>for (const s of samples) {</w:t>
      </w:r>
    </w:p>
    <w:p>
      <w:pPr>
        <w:pStyle w:val="Code"/>
      </w:pPr>
      <w:r>
        <w:t xml:space="preserve">    sumSquares += s * s;</w:t>
      </w:r>
    </w:p>
    <w:p>
      <w:pPr>
        <w:pStyle w:val="Code"/>
      </w:pPr>
      <w:r>
        <w:t>}</w:t>
      </w:r>
    </w:p>
    <w:p>
      <w:pPr>
        <w:pStyle w:val="Code"/>
      </w:pPr>
    </w:p>
    <w:p>
      <w:pPr>
        <w:pStyle w:val="Code"/>
      </w:pPr>
      <w:r>
        <w:t>const rms = Math.sqrt(sumSquares / samples.length);</w:t>
      </w:r>
    </w:p>
    <w:p>
      <w:pPr>
        <w:pStyle w:val="Code"/>
      </w:pPr>
    </w:p>
    <w:p>
      <w:pPr>
        <w:pStyle w:val="Code"/>
      </w:pPr>
      <w:r>
        <w:t>console.log(</w:t>
      </w:r>
    </w:p>
    <w:p>
      <w:pPr>
        <w:pStyle w:val="Code"/>
      </w:pPr>
      <w:r>
        <w:t xml:space="preserve">    `AUDIO DEBUG min=${min} max=${max} rms=${rms.toFixed(2)}`</w:t>
      </w:r>
    </w:p>
    <w:p>
      <w:pPr>
        <w:pStyle w:val="Code"/>
      </w:pPr>
      <w:r>
        <w:t>);</w:t>
      </w:r>
    </w:p>
    <w:p>
      <w:pPr>
        <w:pStyle w:val="Code"/>
      </w:pPr>
    </w:p>
    <w:p>
      <w:pPr>
        <w:pStyle w:val="Code"/>
      </w:pPr>
    </w:p>
    <w:p>
      <w:pPr>
        <w:pStyle w:val="Code"/>
      </w:pPr>
      <w:r>
        <w:tab/>
        <w:t>this.stt.sendAudio(buffer);</w:t>
      </w:r>
    </w:p>
    <w:p>
      <w:pPr>
        <w:pStyle w:val="Code"/>
      </w:pPr>
    </w:p>
    <w:p>
      <w:pPr>
        <w:pStyle w:val="Code"/>
      </w:pPr>
      <w:r>
        <w:t xml:space="preserve">        // Temporary</w:t>
      </w:r>
    </w:p>
    <w:p>
      <w:pPr>
        <w:pStyle w:val="Code"/>
      </w:pPr>
      <w:r>
        <w:t xml:space="preserve">        console.log(</w:t>
      </w:r>
    </w:p>
    <w:p>
      <w:pPr>
        <w:pStyle w:val="Code"/>
      </w:pPr>
      <w:r>
        <w:t xml:space="preserve">            `[${this.uuid}] packet=${this.packetCount} bytes=${buffer.length}`</w:t>
      </w:r>
    </w:p>
    <w:p>
      <w:pPr>
        <w:pStyle w:val="Code"/>
      </w:pPr>
      <w:r>
        <w:t xml:space="preserve">        );</w:t>
      </w:r>
    </w:p>
    <w:p>
      <w:pPr>
        <w:pStyle w:val="Code"/>
      </w:pPr>
    </w:p>
    <w:p>
      <w:pPr>
        <w:pStyle w:val="Code"/>
      </w:pPr>
      <w:r>
        <w:t xml:space="preserve">    }</w:t>
      </w:r>
    </w:p>
    <w:p>
      <w:pPr>
        <w:pStyle w:val="Code"/>
      </w:pPr>
    </w:p>
    <w:p>
      <w:pPr>
        <w:pStyle w:val="Code"/>
      </w:pPr>
      <w:r>
        <w:t xml:space="preserve">    onClose() {</w:t>
      </w:r>
    </w:p>
    <w:p>
      <w:pPr>
        <w:pStyle w:val="Code"/>
      </w:pPr>
    </w:p>
    <w:p>
      <w:pPr>
        <w:pStyle w:val="Code"/>
      </w:pPr>
      <w:r>
        <w:t xml:space="preserve">        console.log(</w:t>
      </w:r>
    </w:p>
    <w:p>
      <w:pPr>
        <w:pStyle w:val="Code"/>
      </w:pPr>
      <w:r>
        <w:t xml:space="preserve">            `Call ended ${this.uuid}`</w:t>
      </w:r>
    </w:p>
    <w:p>
      <w:pPr>
        <w:pStyle w:val="Code"/>
      </w:pPr>
      <w:r>
        <w:t xml:space="preserve">        );</w:t>
      </w:r>
    </w:p>
    <w:p>
      <w:pPr>
        <w:pStyle w:val="Code"/>
      </w:pPr>
    </w:p>
    <w:p>
      <w:pPr>
        <w:pStyle w:val="Code"/>
      </w:pPr>
      <w:r>
        <w:t xml:space="preserve">    }</w:t>
      </w:r>
    </w:p>
    <w:p>
      <w:pPr>
        <w:pStyle w:val="Code"/>
      </w:pPr>
    </w:p>
    <w:p>
      <w:pPr>
        <w:pStyle w:val="Code"/>
      </w:pPr>
      <w:r>
        <w:t>}</w:t>
      </w:r>
    </w:p>
    <w:p>
      <w:pPr>
        <w:pStyle w:val="Code"/>
      </w:pPr>
    </w:p>
    <w:p>
      <w:pPr>
        <w:pStyle w:val="Code"/>
      </w:pPr>
      <w:r>
        <w:t>module.exports = AudioSession;</w:t>
      </w:r>
    </w:p>
    <w:p>
      <w:pPr>
        <w:pStyle w:val="Heading2"/>
      </w:pPr>
      <w:r>
        <w:t>3.7 src/stt/DeepgramSTT.js</w:t>
      </w:r>
    </w:p>
    <w:p>
      <w:pPr>
        <w:pStyle w:val="Callout"/>
      </w:pPr>
      <w:r>
        <w:rPr>
          <w:b/>
        </w:rPr>
        <w:t xml:space="preserve">Source basis: </w:t>
      </w:r>
      <w:r>
        <w:t>teleiq-voice-gateway/src/stt/DeepgramSTT.js</w:t>
      </w:r>
    </w:p>
    <w:p>
      <w:r>
        <w:rPr>
          <w:b/>
        </w:rPr>
        <w:t xml:space="preserve">Purpose. </w:t>
      </w:r>
      <w:r>
        <w:t>Streaming STT adapter for Deepgram Nova-3.</w:t>
      </w:r>
    </w:p>
    <w:p>
      <w:r>
        <w:rPr>
          <w:b/>
        </w:rPr>
        <w:t xml:space="preserve">Runtime role. </w:t>
      </w:r>
      <w:r>
        <w:t>Opens a secure WebSocket to Deepgram configured for raw Linear16 audio at 16 kHz mono. It forwards binary audio and emits only final, speech-final, non-empty transcripts through a callback.</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constructor(onFinalTranscript)</w:t>
            </w:r>
          </w:p>
        </w:tc>
        <w:tc>
          <w:tcPr>
            <w:tcW w:type="dxa" w:w="5227"/>
            <w:vAlign w:val="top"/>
          </w:tcPr>
          <w:p>
            <w:r>
              <w:rPr>
                <w:sz w:val="16"/>
              </w:rPr>
              <w:t>Initializes ws, opens an unused /tmp/audio.raw write stream, stores callback.</w:t>
            </w:r>
          </w:p>
        </w:tc>
      </w:tr>
      <w:tr>
        <w:tc>
          <w:tcPr>
            <w:tcW w:type="dxa" w:w="5227"/>
            <w:vAlign w:val="top"/>
          </w:tcPr>
          <w:p>
            <w:r>
              <w:rPr>
                <w:sz w:val="16"/>
              </w:rPr>
              <w:t>connect()</w:t>
            </w:r>
          </w:p>
        </w:tc>
        <w:tc>
          <w:tcPr>
            <w:tcW w:type="dxa" w:w="5227"/>
            <w:vAlign w:val="top"/>
          </w:tcPr>
          <w:p>
            <w:r>
              <w:rPr>
                <w:sz w:val="16"/>
              </w:rPr>
              <w:t>Creates Deepgram WebSocket with Token auth; logs open/upgrade/close/error/unexpected-response; parses JSON Results messages.</w:t>
            </w:r>
          </w:p>
        </w:tc>
      </w:tr>
      <w:tr>
        <w:tc>
          <w:tcPr>
            <w:tcW w:type="dxa" w:w="5227"/>
            <w:vAlign w:val="top"/>
          </w:tcPr>
          <w:p>
            <w:r>
              <w:rPr>
                <w:sz w:val="16"/>
              </w:rPr>
              <w:t>message handler</w:t>
            </w:r>
          </w:p>
        </w:tc>
        <w:tc>
          <w:tcPr>
            <w:tcW w:type="dxa" w:w="5227"/>
            <w:vAlign w:val="top"/>
          </w:tcPr>
          <w:p>
            <w:r>
              <w:rPr>
                <w:sz w:val="16"/>
              </w:rPr>
              <w:t>Requires msg.type=Results, msg.is_final=true and msg.speech_final=true; trims first alternative transcript and calls onFinalTranscript.</w:t>
            </w:r>
          </w:p>
        </w:tc>
      </w:tr>
      <w:tr>
        <w:tc>
          <w:tcPr>
            <w:tcW w:type="dxa" w:w="5227"/>
            <w:vAlign w:val="top"/>
          </w:tcPr>
          <w:p>
            <w:r>
              <w:rPr>
                <w:sz w:val="16"/>
              </w:rPr>
              <w:t>sendAudio(buffer)</w:t>
            </w:r>
          </w:p>
        </w:tc>
        <w:tc>
          <w:tcPr>
            <w:tcW w:type="dxa" w:w="5227"/>
            <w:vAlign w:val="top"/>
          </w:tcPr>
          <w:p>
            <w:r>
              <w:rPr>
                <w:sz w:val="16"/>
              </w:rPr>
              <w:t>Checks WebSocket existence/state, appends exact audio bytes to /tmp/deepgram.raw, then sends buffer.</w:t>
            </w:r>
          </w:p>
        </w:tc>
      </w:tr>
      <w:tr>
        <w:tc>
          <w:tcPr>
            <w:tcW w:type="dxa" w:w="5227"/>
            <w:vAlign w:val="top"/>
          </w:tcPr>
          <w:p>
            <w:r>
              <w:rPr>
                <w:sz w:val="16"/>
              </w:rPr>
              <w:t>close()</w:t>
            </w:r>
          </w:p>
        </w:tc>
        <w:tc>
          <w:tcPr>
            <w:tcW w:type="dxa" w:w="5227"/>
            <w:vAlign w:val="top"/>
          </w:tcPr>
          <w:p>
            <w:r>
              <w:rPr>
                <w:sz w:val="16"/>
              </w:rPr>
              <w:t>Closes WebSocket if present.</w:t>
            </w:r>
          </w:p>
        </w:tc>
      </w:tr>
    </w:tbl>
    <w:p>
      <w:pPr>
        <w:pStyle w:val="Heading3"/>
      </w:pPr>
      <w:r>
        <w:t>Dependencies and data exchanged</w:t>
      </w:r>
    </w:p>
    <w:p>
      <w:pPr>
        <w:pStyle w:val="ListBullet"/>
      </w:pPr>
      <w:r>
        <w:t>Consumes DEEPGRAM_API_KEY environment variable.</w:t>
      </w:r>
    </w:p>
    <w:p>
      <w:pPr>
        <w:pStyle w:val="ListBullet"/>
      </w:pPr>
      <w:r>
        <w:t>Expected audio: encoding=linear16, sample_rate=16000, channels=1.</w:t>
      </w:r>
    </w:p>
    <w:p>
      <w:pPr>
        <w:pStyle w:val="ListBullet"/>
      </w:pPr>
      <w:r>
        <w:t>Model: nova-3; interim_results=true is requested although only final speech is acted upon.</w:t>
      </w:r>
    </w:p>
    <w:p>
      <w:pPr>
        <w:pStyle w:val="Heading3"/>
      </w:pPr>
      <w:r>
        <w:t>Source observations</w:t>
      </w:r>
    </w:p>
    <w:p>
      <w:pPr>
        <w:pStyle w:val="ListBullet"/>
      </w:pPr>
      <w:r>
        <w:t>The constructor opens this.dump but sendAudio writes via appendFileSync to a different file; this.dump is not used/closed.</w:t>
      </w:r>
    </w:p>
    <w:p>
      <w:pPr>
        <w:pStyle w:val="ListBullet"/>
      </w:pPr>
      <w:r>
        <w:t>Raw audio dumping is debug behavior and can consume disk / expose call content.</w:t>
      </w:r>
    </w:p>
    <w:p>
      <w:pPr>
        <w:pStyle w:val="ListBullet"/>
      </w:pPr>
      <w:r>
        <w:t>No keepalive/reconnect/finalize logic is visible.</w:t>
      </w:r>
    </w:p>
    <w:p>
      <w:pPr>
        <w:pStyle w:val="Heading3"/>
      </w:pPr>
      <w:r>
        <w:t>Development hardening</w:t>
      </w:r>
    </w:p>
    <w:p>
      <w:pPr>
        <w:pStyle w:val="ListBullet"/>
      </w:pPr>
      <w:r>
        <w:t>Remove debug dumps for normal operation.</w:t>
      </w:r>
    </w:p>
    <w:p>
      <w:pPr>
        <w:pStyle w:val="ListBullet"/>
      </w:pPr>
      <w:r>
        <w:t>Use configuration for model/language/sample rate.</w:t>
      </w:r>
    </w:p>
    <w:p>
      <w:pPr>
        <w:pStyle w:val="ListBullet"/>
      </w:pPr>
      <w:r>
        <w:t>Implement close/finalize and failure policy per call.</w:t>
      </w:r>
    </w:p>
    <w:p>
      <w:pPr>
        <w:pStyle w:val="ListBullet"/>
      </w:pPr>
      <w:r>
        <w:t>Track STT latency and provider errors.</w:t>
      </w:r>
    </w:p>
    <w:p>
      <w:pPr>
        <w:pStyle w:val="ListBullet"/>
      </w:pPr>
      <w:r>
        <w:t>Ensure all stream/file handles are closed.</w:t>
      </w:r>
    </w:p>
    <w:p>
      <w:pPr>
        <w:pStyle w:val="Code"/>
      </w:pPr>
      <w:r>
        <w:t>const WebSocket = require("ws");</w:t>
      </w:r>
    </w:p>
    <w:p>
      <w:pPr>
        <w:pStyle w:val="Code"/>
      </w:pPr>
      <w:r>
        <w:t>const fs = require("fs");</w:t>
      </w:r>
    </w:p>
    <w:p>
      <w:pPr>
        <w:pStyle w:val="Code"/>
      </w:pPr>
    </w:p>
    <w:p>
      <w:pPr>
        <w:pStyle w:val="Code"/>
      </w:pPr>
    </w:p>
    <w:p>
      <w:pPr>
        <w:pStyle w:val="Code"/>
      </w:pPr>
      <w:r>
        <w:t>class DeepgramSTT {</w:t>
      </w:r>
    </w:p>
    <w:p>
      <w:pPr>
        <w:pStyle w:val="Code"/>
      </w:pPr>
    </w:p>
    <w:p>
      <w:pPr>
        <w:pStyle w:val="Code"/>
      </w:pPr>
      <w:r>
        <w:t xml:space="preserve">    constructor(onFinalTranscript) {</w:t>
      </w:r>
    </w:p>
    <w:p>
      <w:pPr>
        <w:pStyle w:val="Code"/>
      </w:pPr>
    </w:p>
    <w:p>
      <w:pPr>
        <w:pStyle w:val="Code"/>
      </w:pPr>
      <w:r>
        <w:t xml:space="preserve">        this.ws = null;</w:t>
      </w:r>
    </w:p>
    <w:p>
      <w:pPr>
        <w:pStyle w:val="Code"/>
      </w:pPr>
      <w:r>
        <w:tab/>
        <w:t>this.dump = fs.createWriteStream("/tmp/audio.raw");</w:t>
      </w:r>
    </w:p>
    <w:p>
      <w:pPr>
        <w:pStyle w:val="Code"/>
      </w:pPr>
      <w:r>
        <w:tab/>
        <w:t>this.onFinalTranscript = onFinalTranscript;</w:t>
      </w:r>
    </w:p>
    <w:p>
      <w:pPr>
        <w:pStyle w:val="Code"/>
      </w:pPr>
    </w:p>
    <w:p>
      <w:pPr>
        <w:pStyle w:val="Code"/>
      </w:pPr>
      <w:r>
        <w:t xml:space="preserve">    }</w:t>
      </w:r>
    </w:p>
    <w:p>
      <w:pPr>
        <w:pStyle w:val="Code"/>
      </w:pPr>
    </w:p>
    <w:p>
      <w:pPr>
        <w:pStyle w:val="Code"/>
      </w:pPr>
      <w:r>
        <w:t xml:space="preserve">    connect() {</w:t>
      </w:r>
    </w:p>
    <w:p>
      <w:pPr>
        <w:pStyle w:val="Code"/>
      </w:pPr>
    </w:p>
    <w:p>
      <w:pPr>
        <w:pStyle w:val="Code"/>
      </w:pPr>
      <w:r>
        <w:t xml:space="preserve">        console.log("Connecting to Deepgram...");</w:t>
      </w:r>
    </w:p>
    <w:p>
      <w:pPr>
        <w:pStyle w:val="Code"/>
      </w:pPr>
    </w:p>
    <w:p>
      <w:pPr>
        <w:pStyle w:val="Code"/>
      </w:pPr>
    </w:p>
    <w:p>
      <w:pPr>
        <w:pStyle w:val="Code"/>
      </w:pPr>
      <w:r>
        <w:t xml:space="preserve">        this.ws = new WebSocket(</w:t>
      </w:r>
    </w:p>
    <w:p>
      <w:pPr>
        <w:pStyle w:val="Code"/>
      </w:pPr>
      <w:r>
        <w:t xml:space="preserve">    "wss://api.deepgram.com/v1/listen?encoding=linear16&amp;sample_rate=16000&amp;channels=1&amp;model=nova-3&amp;interim_results=true",</w:t>
      </w:r>
    </w:p>
    <w:p>
      <w:pPr>
        <w:pStyle w:val="Code"/>
      </w:pPr>
    </w:p>
    <w:p>
      <w:pPr>
        <w:pStyle w:val="Code"/>
      </w:pPr>
    </w:p>
    <w:p>
      <w:pPr>
        <w:pStyle w:val="Code"/>
      </w:pPr>
      <w:r>
        <w:t xml:space="preserve">            {</w:t>
      </w:r>
    </w:p>
    <w:p>
      <w:pPr>
        <w:pStyle w:val="Code"/>
      </w:pPr>
      <w:r>
        <w:t xml:space="preserve">                headers: {</w:t>
      </w:r>
    </w:p>
    <w:p>
      <w:pPr>
        <w:pStyle w:val="Code"/>
      </w:pPr>
      <w:r>
        <w:t xml:space="preserve">                    Authorization:</w:t>
      </w:r>
    </w:p>
    <w:p>
      <w:pPr>
        <w:pStyle w:val="Code"/>
      </w:pPr>
      <w:r>
        <w:t xml:space="preserve">                        `Token ${process.env.DEEPGRAM_API_KEY}`</w:t>
      </w:r>
    </w:p>
    <w:p>
      <w:pPr>
        <w:pStyle w:val="Code"/>
      </w:pPr>
      <w:r>
        <w:t xml:space="preserve">                }</w:t>
      </w:r>
    </w:p>
    <w:p>
      <w:pPr>
        <w:pStyle w:val="Code"/>
      </w:pPr>
      <w:r>
        <w:t xml:space="preserve">            }</w:t>
      </w:r>
    </w:p>
    <w:p>
      <w:pPr>
        <w:pStyle w:val="Code"/>
      </w:pPr>
    </w:p>
    <w:p>
      <w:pPr>
        <w:pStyle w:val="Code"/>
      </w:pPr>
      <w:r>
        <w:t xml:space="preserve">        );</w:t>
      </w:r>
    </w:p>
    <w:p>
      <w:pPr>
        <w:pStyle w:val="Code"/>
      </w:pPr>
    </w:p>
    <w:p>
      <w:pPr>
        <w:pStyle w:val="Code"/>
      </w:pPr>
      <w:r>
        <w:t xml:space="preserve">        this.ws.on("open", () =&gt; {</w:t>
      </w:r>
    </w:p>
    <w:p>
      <w:pPr>
        <w:pStyle w:val="Code"/>
      </w:pPr>
    </w:p>
    <w:p>
      <w:pPr>
        <w:pStyle w:val="Code"/>
      </w:pPr>
      <w:r>
        <w:t xml:space="preserve">            console.log("✅ Deepgram Connected");</w:t>
      </w:r>
    </w:p>
    <w:p>
      <w:pPr>
        <w:pStyle w:val="Code"/>
      </w:pPr>
    </w:p>
    <w:p>
      <w:pPr>
        <w:pStyle w:val="Code"/>
      </w:pPr>
      <w:r>
        <w:t xml:space="preserve">        });</w:t>
      </w:r>
    </w:p>
    <w:p>
      <w:pPr>
        <w:pStyle w:val="Code"/>
      </w:pPr>
      <w:r>
        <w:tab/>
        <w:t>this.ws.on("upgrade", (res) =&gt; {</w:t>
      </w:r>
    </w:p>
    <w:p>
      <w:pPr>
        <w:pStyle w:val="Code"/>
      </w:pPr>
      <w:r>
        <w:t xml:space="preserve">        console.log("Deepgram WebSocket upgraded");</w:t>
      </w:r>
    </w:p>
    <w:p>
      <w:pPr>
        <w:pStyle w:val="Code"/>
      </w:pPr>
      <w:r>
        <w:t xml:space="preserve">        console.log(res.headers);</w:t>
      </w:r>
    </w:p>
    <w:p>
      <w:pPr>
        <w:pStyle w:val="Code"/>
      </w:pPr>
      <w:r>
        <w:t xml:space="preserve">    });</w:t>
      </w:r>
    </w:p>
    <w:p>
      <w:pPr>
        <w:pStyle w:val="Code"/>
      </w:pPr>
    </w:p>
    <w:p>
      <w:pPr>
        <w:pStyle w:val="Code"/>
      </w:pPr>
    </w:p>
    <w:p>
      <w:pPr>
        <w:pStyle w:val="Code"/>
      </w:pPr>
      <w:r>
        <w:t>this.ws.on("message", (data) =&gt; {</w:t>
      </w:r>
    </w:p>
    <w:p>
      <w:pPr>
        <w:pStyle w:val="Code"/>
      </w:pPr>
    </w:p>
    <w:p>
      <w:pPr>
        <w:pStyle w:val="Code"/>
      </w:pPr>
      <w:r>
        <w:t xml:space="preserve">    try {</w:t>
      </w:r>
    </w:p>
    <w:p>
      <w:pPr>
        <w:pStyle w:val="Code"/>
      </w:pPr>
    </w:p>
    <w:p>
      <w:pPr>
        <w:pStyle w:val="Code"/>
      </w:pPr>
      <w:r>
        <w:t xml:space="preserve">        const msg = JSON.parse(data.toString());</w:t>
      </w:r>
    </w:p>
    <w:p>
      <w:pPr>
        <w:pStyle w:val="Code"/>
      </w:pPr>
    </w:p>
    <w:p>
      <w:pPr>
        <w:pStyle w:val="Code"/>
      </w:pPr>
      <w:r>
        <w:t xml:space="preserve">        // Only process final speech</w:t>
      </w:r>
    </w:p>
    <w:p>
      <w:pPr>
        <w:pStyle w:val="Code"/>
      </w:pPr>
      <w:r>
        <w:t xml:space="preserve">        if (</w:t>
      </w:r>
    </w:p>
    <w:p>
      <w:pPr>
        <w:pStyle w:val="Code"/>
      </w:pPr>
      <w:r>
        <w:t xml:space="preserve">            msg.type === "Results" &amp;&amp;</w:t>
      </w:r>
    </w:p>
    <w:p>
      <w:pPr>
        <w:pStyle w:val="Code"/>
      </w:pPr>
      <w:r>
        <w:t xml:space="preserve">            msg.is_final === true &amp;&amp;</w:t>
      </w:r>
    </w:p>
    <w:p>
      <w:pPr>
        <w:pStyle w:val="Code"/>
      </w:pPr>
      <w:r>
        <w:t xml:space="preserve">            msg.speech_final === true</w:t>
      </w:r>
    </w:p>
    <w:p>
      <w:pPr>
        <w:pStyle w:val="Code"/>
      </w:pPr>
      <w:r>
        <w:t xml:space="preserve">        ) {</w:t>
      </w:r>
    </w:p>
    <w:p>
      <w:pPr>
        <w:pStyle w:val="Code"/>
      </w:pPr>
    </w:p>
    <w:p>
      <w:pPr>
        <w:pStyle w:val="Code"/>
      </w:pPr>
      <w:r>
        <w:t xml:space="preserve">            const transcript =</w:t>
      </w:r>
    </w:p>
    <w:p>
      <w:pPr>
        <w:pStyle w:val="Code"/>
      </w:pPr>
      <w:r>
        <w:t xml:space="preserve">                msg.channel?.alternatives?.[0]?.transcript?.trim();</w:t>
      </w:r>
    </w:p>
    <w:p>
      <w:pPr>
        <w:pStyle w:val="Code"/>
      </w:pPr>
    </w:p>
    <w:p>
      <w:pPr>
        <w:pStyle w:val="Code"/>
      </w:pPr>
      <w:r>
        <w:t xml:space="preserve">            if (transcript) {</w:t>
      </w:r>
    </w:p>
    <w:p>
      <w:pPr>
        <w:pStyle w:val="Code"/>
      </w:pPr>
    </w:p>
    <w:p>
      <w:pPr>
        <w:pStyle w:val="Code"/>
      </w:pPr>
      <w:r>
        <w:t xml:space="preserve">                console.log(</w:t>
      </w:r>
    </w:p>
    <w:p>
      <w:pPr>
        <w:pStyle w:val="Code"/>
      </w:pPr>
      <w:r>
        <w:t xml:space="preserve">                    "===================================="</w:t>
      </w:r>
    </w:p>
    <w:p>
      <w:pPr>
        <w:pStyle w:val="Code"/>
      </w:pPr>
      <w:r>
        <w:t xml:space="preserve">                );</w:t>
      </w:r>
    </w:p>
    <w:p>
      <w:pPr>
        <w:pStyle w:val="Code"/>
      </w:pPr>
      <w:r>
        <w:t xml:space="preserve">                console.log(</w:t>
      </w:r>
    </w:p>
    <w:p>
      <w:pPr>
        <w:pStyle w:val="Code"/>
      </w:pPr>
      <w:r>
        <w:t xml:space="preserve">                    "🎤 FINAL TRANSCRIPT:",</w:t>
      </w:r>
    </w:p>
    <w:p>
      <w:pPr>
        <w:pStyle w:val="Code"/>
      </w:pPr>
      <w:r>
        <w:t xml:space="preserve">                    transcript</w:t>
      </w:r>
    </w:p>
    <w:p>
      <w:pPr>
        <w:pStyle w:val="Code"/>
      </w:pPr>
      <w:r>
        <w:t xml:space="preserve">                );</w:t>
      </w:r>
    </w:p>
    <w:p>
      <w:pPr>
        <w:pStyle w:val="Code"/>
      </w:pPr>
      <w:r>
        <w:t xml:space="preserve">                console.log(</w:t>
      </w:r>
    </w:p>
    <w:p>
      <w:pPr>
        <w:pStyle w:val="Code"/>
      </w:pPr>
      <w:r>
        <w:t xml:space="preserve">                    "===================================="</w:t>
      </w:r>
    </w:p>
    <w:p>
      <w:pPr>
        <w:pStyle w:val="Code"/>
      </w:pPr>
      <w:r>
        <w:t xml:space="preserve">                );</w:t>
      </w:r>
    </w:p>
    <w:p>
      <w:pPr>
        <w:pStyle w:val="Code"/>
      </w:pPr>
    </w:p>
    <w:p>
      <w:pPr>
        <w:pStyle w:val="Code"/>
      </w:pPr>
      <w:r>
        <w:t xml:space="preserve">                if (this.onFinalTranscript) {</w:t>
      </w:r>
    </w:p>
    <w:p>
      <w:pPr>
        <w:pStyle w:val="Code"/>
      </w:pPr>
      <w:r>
        <w:t xml:space="preserve">                    this.onFinalTranscript(transcript);</w:t>
      </w:r>
    </w:p>
    <w:p>
      <w:pPr>
        <w:pStyle w:val="Code"/>
      </w:pPr>
      <w:r>
        <w:t xml:space="preserve">                }</w:t>
      </w:r>
    </w:p>
    <w:p>
      <w:pPr>
        <w:pStyle w:val="Code"/>
      </w:pPr>
      <w:r>
        <w:t xml:space="preserve">            }</w:t>
      </w:r>
    </w:p>
    <w:p>
      <w:pPr>
        <w:pStyle w:val="Code"/>
      </w:pPr>
      <w:r>
        <w:t xml:space="preserve">        }</w:t>
      </w:r>
    </w:p>
    <w:p>
      <w:pPr>
        <w:pStyle w:val="Code"/>
      </w:pPr>
    </w:p>
    <w:p>
      <w:pPr>
        <w:pStyle w:val="Code"/>
      </w:pPr>
      <w:r>
        <w:t xml:space="preserve">    } catch (err) {</w:t>
      </w:r>
    </w:p>
    <w:p>
      <w:pPr>
        <w:pStyle w:val="Code"/>
      </w:pPr>
    </w:p>
    <w:p>
      <w:pPr>
        <w:pStyle w:val="Code"/>
      </w:pPr>
      <w:r>
        <w:t xml:space="preserve">        console.error(</w:t>
      </w:r>
    </w:p>
    <w:p>
      <w:pPr>
        <w:pStyle w:val="Code"/>
      </w:pPr>
      <w:r>
        <w:t xml:space="preserve">            "Deepgram message parse error:",</w:t>
      </w:r>
    </w:p>
    <w:p>
      <w:pPr>
        <w:pStyle w:val="Code"/>
      </w:pPr>
      <w:r>
        <w:t xml:space="preserve">            err</w:t>
      </w:r>
    </w:p>
    <w:p>
      <w:pPr>
        <w:pStyle w:val="Code"/>
      </w:pPr>
      <w:r>
        <w:t xml:space="preserve">        );</w:t>
      </w:r>
    </w:p>
    <w:p>
      <w:pPr>
        <w:pStyle w:val="Code"/>
      </w:pPr>
    </w:p>
    <w:p>
      <w:pPr>
        <w:pStyle w:val="Code"/>
      </w:pPr>
      <w:r>
        <w:t xml:space="preserve">    }</w:t>
      </w:r>
    </w:p>
    <w:p>
      <w:pPr>
        <w:pStyle w:val="Code"/>
      </w:pPr>
    </w:p>
    <w:p>
      <w:pPr>
        <w:pStyle w:val="Code"/>
      </w:pPr>
      <w:r>
        <w:t>});</w:t>
      </w:r>
    </w:p>
    <w:p>
      <w:pPr>
        <w:pStyle w:val="Code"/>
      </w:pPr>
      <w:r>
        <w:tab/>
        <w:t xml:space="preserve">   this.ws.on("close", () =&gt; {</w:t>
      </w:r>
    </w:p>
    <w:p>
      <w:pPr>
        <w:pStyle w:val="Code"/>
      </w:pPr>
      <w:r>
        <w:t xml:space="preserve">            console.log("Deepgram Closed");</w:t>
      </w:r>
    </w:p>
    <w:p>
      <w:pPr>
        <w:pStyle w:val="Code"/>
      </w:pPr>
      <w:r>
        <w:t xml:space="preserve">        });</w:t>
      </w:r>
    </w:p>
    <w:p>
      <w:pPr>
        <w:pStyle w:val="Code"/>
      </w:pPr>
    </w:p>
    <w:p>
      <w:pPr>
        <w:pStyle w:val="Code"/>
      </w:pPr>
      <w:r>
        <w:t xml:space="preserve">        this.ws.on("error", (err) =&gt; {</w:t>
      </w:r>
    </w:p>
    <w:p>
      <w:pPr>
        <w:pStyle w:val="Code"/>
      </w:pPr>
      <w:r>
        <w:t xml:space="preserve">            console.error(err);</w:t>
      </w:r>
    </w:p>
    <w:p>
      <w:pPr>
        <w:pStyle w:val="Code"/>
      </w:pPr>
      <w:r>
        <w:t xml:space="preserve">        });</w:t>
      </w:r>
    </w:p>
    <w:p>
      <w:pPr>
        <w:pStyle w:val="Code"/>
      </w:pPr>
    </w:p>
    <w:p>
      <w:pPr>
        <w:pStyle w:val="Code"/>
      </w:pPr>
      <w:r>
        <w:tab/>
        <w:t>this.ws.on("unexpected-response", (req, res) =&gt; {</w:t>
      </w:r>
    </w:p>
    <w:p>
      <w:pPr>
        <w:pStyle w:val="Code"/>
      </w:pPr>
      <w:r>
        <w:t xml:space="preserve">    console.log("UNEXPECTED RESPONSE");</w:t>
      </w:r>
    </w:p>
    <w:p>
      <w:pPr>
        <w:pStyle w:val="Code"/>
      </w:pPr>
      <w:r>
        <w:t xml:space="preserve">    console.log("Status:", res.statusCode);</w:t>
      </w:r>
    </w:p>
    <w:p>
      <w:pPr>
        <w:pStyle w:val="Code"/>
      </w:pPr>
      <w:r>
        <w:t>});</w:t>
      </w:r>
    </w:p>
    <w:p>
      <w:pPr>
        <w:pStyle w:val="Code"/>
      </w:pPr>
    </w:p>
    <w:p>
      <w:pPr>
        <w:pStyle w:val="Code"/>
      </w:pPr>
      <w:r>
        <w:t xml:space="preserve">    }   // &lt;-- connect() ENDS HERE</w:t>
      </w:r>
    </w:p>
    <w:p>
      <w:pPr>
        <w:pStyle w:val="Code"/>
      </w:pPr>
      <w:r>
        <w:t xml:space="preserve">    sendAudio(buffer) {</w:t>
      </w:r>
    </w:p>
    <w:p>
      <w:pPr>
        <w:pStyle w:val="Code"/>
      </w:pPr>
    </w:p>
    <w:p>
      <w:pPr>
        <w:pStyle w:val="Code"/>
      </w:pPr>
      <w:r>
        <w:t xml:space="preserve">    if (!this.ws) {</w:t>
      </w:r>
    </w:p>
    <w:p>
      <w:pPr>
        <w:pStyle w:val="Code"/>
      </w:pPr>
      <w:r>
        <w:t xml:space="preserve">        console.log("No WebSocket");</w:t>
      </w:r>
    </w:p>
    <w:p>
      <w:pPr>
        <w:pStyle w:val="Code"/>
      </w:pPr>
      <w:r>
        <w:t xml:space="preserve">        return;</w:t>
      </w:r>
    </w:p>
    <w:p>
      <w:pPr>
        <w:pStyle w:val="Code"/>
      </w:pPr>
      <w:r>
        <w:t xml:space="preserve">    }</w:t>
      </w:r>
    </w:p>
    <w:p>
      <w:pPr>
        <w:pStyle w:val="Code"/>
      </w:pPr>
    </w:p>
    <w:p>
      <w:pPr>
        <w:pStyle w:val="Code"/>
      </w:pPr>
      <w:r>
        <w:t xml:space="preserve">    console.log("Deepgram readyState =", this.ws.readyState);</w:t>
      </w:r>
    </w:p>
    <w:p>
      <w:pPr>
        <w:pStyle w:val="Code"/>
      </w:pPr>
    </w:p>
    <w:p>
      <w:pPr>
        <w:pStyle w:val="Code"/>
      </w:pPr>
      <w:r>
        <w:t xml:space="preserve">    if (this.ws.readyState !== WebSocket.OPEN) {</w:t>
      </w:r>
    </w:p>
    <w:p>
      <w:pPr>
        <w:pStyle w:val="Code"/>
      </w:pPr>
      <w:r>
        <w:t xml:space="preserve">        console.log("Deepgram not open");</w:t>
      </w:r>
    </w:p>
    <w:p>
      <w:pPr>
        <w:pStyle w:val="Code"/>
      </w:pPr>
      <w:r>
        <w:t xml:space="preserve">        return;</w:t>
      </w:r>
    </w:p>
    <w:p>
      <w:pPr>
        <w:pStyle w:val="Code"/>
      </w:pPr>
      <w:r>
        <w:t xml:space="preserve">    }</w:t>
      </w:r>
    </w:p>
    <w:p>
      <w:pPr>
        <w:pStyle w:val="Code"/>
      </w:pPr>
    </w:p>
    <w:p>
      <w:pPr>
        <w:pStyle w:val="Code"/>
      </w:pPr>
      <w:r>
        <w:t xml:space="preserve">    const fs = require("fs");</w:t>
      </w:r>
    </w:p>
    <w:p>
      <w:pPr>
        <w:pStyle w:val="Code"/>
      </w:pPr>
    </w:p>
    <w:p>
      <w:pPr>
        <w:pStyle w:val="Code"/>
      </w:pPr>
    </w:p>
    <w:p>
      <w:pPr>
        <w:pStyle w:val="Code"/>
      </w:pPr>
      <w:r>
        <w:t xml:space="preserve">    if (this.ws.readyState === WebSocket.OPEN) {</w:t>
      </w:r>
    </w:p>
    <w:p>
      <w:pPr>
        <w:pStyle w:val="Code"/>
      </w:pPr>
    </w:p>
    <w:p>
      <w:pPr>
        <w:pStyle w:val="Code"/>
      </w:pPr>
      <w:r>
        <w:t xml:space="preserve">        // Save exactly what we're sending</w:t>
      </w:r>
    </w:p>
    <w:p>
      <w:pPr>
        <w:pStyle w:val="Code"/>
      </w:pPr>
      <w:r>
        <w:t xml:space="preserve">        fs.appendFileSync(</w:t>
      </w:r>
    </w:p>
    <w:p>
      <w:pPr>
        <w:pStyle w:val="Code"/>
      </w:pPr>
      <w:r>
        <w:t xml:space="preserve">            `/tmp/deepgram.raw`,</w:t>
      </w:r>
    </w:p>
    <w:p>
      <w:pPr>
        <w:pStyle w:val="Code"/>
      </w:pPr>
      <w:r>
        <w:tab/>
        <w:t xml:space="preserve">   buffer </w:t>
      </w:r>
    </w:p>
    <w:p>
      <w:pPr>
        <w:pStyle w:val="Code"/>
      </w:pPr>
      <w:r>
        <w:t xml:space="preserve">        );</w:t>
      </w:r>
    </w:p>
    <w:p>
      <w:pPr>
        <w:pStyle w:val="Code"/>
      </w:pPr>
    </w:p>
    <w:p>
      <w:pPr>
        <w:pStyle w:val="Code"/>
      </w:pPr>
      <w:r>
        <w:t xml:space="preserve">        this.ws.send(buffer);</w:t>
      </w:r>
    </w:p>
    <w:p>
      <w:pPr>
        <w:pStyle w:val="Code"/>
      </w:pPr>
      <w:r>
        <w:t xml:space="preserve">    }</w:t>
      </w:r>
    </w:p>
    <w:p>
      <w:pPr>
        <w:pStyle w:val="Code"/>
      </w:pPr>
    </w:p>
    <w:p>
      <w:pPr>
        <w:pStyle w:val="Code"/>
      </w:pPr>
      <w:r>
        <w:t>}</w:t>
      </w:r>
    </w:p>
    <w:p>
      <w:pPr>
        <w:pStyle w:val="Code"/>
      </w:pPr>
      <w:r>
        <w:t xml:space="preserve">    close() {</w:t>
      </w:r>
    </w:p>
    <w:p>
      <w:pPr>
        <w:pStyle w:val="Code"/>
      </w:pPr>
    </w:p>
    <w:p>
      <w:pPr>
        <w:pStyle w:val="Code"/>
      </w:pPr>
      <w:r>
        <w:t xml:space="preserve">        if (this.ws)</w:t>
      </w:r>
    </w:p>
    <w:p>
      <w:pPr>
        <w:pStyle w:val="Code"/>
      </w:pPr>
      <w:r>
        <w:t xml:space="preserve">            this.ws.close();</w:t>
      </w:r>
    </w:p>
    <w:p>
      <w:pPr>
        <w:pStyle w:val="Code"/>
      </w:pPr>
    </w:p>
    <w:p>
      <w:pPr>
        <w:pStyle w:val="Code"/>
      </w:pPr>
      <w:r>
        <w:t xml:space="preserve">    }</w:t>
      </w:r>
    </w:p>
    <w:p>
      <w:pPr>
        <w:pStyle w:val="Code"/>
      </w:pPr>
    </w:p>
    <w:p>
      <w:pPr>
        <w:pStyle w:val="Code"/>
      </w:pPr>
    </w:p>
    <w:p>
      <w:pPr>
        <w:pStyle w:val="Code"/>
      </w:pPr>
    </w:p>
    <w:p>
      <w:pPr>
        <w:pStyle w:val="Code"/>
      </w:pPr>
      <w:r>
        <w:t>}</w:t>
      </w:r>
    </w:p>
    <w:p>
      <w:pPr>
        <w:pStyle w:val="Code"/>
      </w:pPr>
    </w:p>
    <w:p>
      <w:pPr>
        <w:pStyle w:val="Code"/>
      </w:pPr>
      <w:r>
        <w:t>module.exports = DeepgramSTT;</w:t>
      </w:r>
    </w:p>
    <w:p>
      <w:pPr>
        <w:pStyle w:val="Heading2"/>
      </w:pPr>
      <w:r>
        <w:t>3.8 src/tts/ElevenLabsTTS.js</w:t>
      </w:r>
    </w:p>
    <w:p>
      <w:pPr>
        <w:pStyle w:val="Callout"/>
      </w:pPr>
      <w:r>
        <w:rPr>
          <w:b/>
        </w:rPr>
        <w:t xml:space="preserve">Source basis: </w:t>
      </w:r>
      <w:r>
        <w:t>teleiq-voice-gateway/src/tts/ElevenLabsTTS.js</w:t>
      </w:r>
    </w:p>
    <w:p>
      <w:r>
        <w:rPr>
          <w:b/>
        </w:rPr>
        <w:t xml:space="preserve">Purpose. </w:t>
      </w:r>
      <w:r>
        <w:t>Text-to-speech provider adapter that creates a FreeSWITCH-playable WAV file.</w:t>
      </w:r>
    </w:p>
    <w:p>
      <w:r>
        <w:rPr>
          <w:b/>
        </w:rPr>
        <w:t xml:space="preserve">Runtime role. </w:t>
      </w:r>
      <w:r>
        <w:t>Calls ElevenLabs text-to-speech HTTP API, requests pcm_16000 output, then wraps returned raw PCM in a standard 44-byte mono 16-bit WAV header.</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constructor()</w:t>
            </w:r>
          </w:p>
        </w:tc>
        <w:tc>
          <w:tcPr>
            <w:tcW w:type="dxa" w:w="5227"/>
            <w:vAlign w:val="top"/>
          </w:tcPr>
          <w:p>
            <w:r>
              <w:rPr>
                <w:sz w:val="16"/>
              </w:rPr>
              <w:t>Reads ELEVENLABS_API_KEY and ELEVENLABS_VOICE_ID and throws if either is missing.</w:t>
            </w:r>
          </w:p>
        </w:tc>
      </w:tr>
      <w:tr>
        <w:tc>
          <w:tcPr>
            <w:tcW w:type="dxa" w:w="5227"/>
            <w:vAlign w:val="top"/>
          </w:tcPr>
          <w:p>
            <w:r>
              <w:rPr>
                <w:sz w:val="16"/>
              </w:rPr>
              <w:t>synthesize(text,outputFile)</w:t>
            </w:r>
          </w:p>
        </w:tc>
        <w:tc>
          <w:tcPr>
            <w:tcW w:type="dxa" w:w="5227"/>
            <w:vAlign w:val="top"/>
          </w:tcPr>
          <w:p>
            <w:r>
              <w:rPr>
                <w:sz w:val="16"/>
              </w:rPr>
              <w:t>POSTs JSON {text, model_id:"eleven_flash_v2_5"}, checks HTTP status, converts response ArrayBuffer to Buffer, then writeWav(...,16000).</w:t>
            </w:r>
          </w:p>
        </w:tc>
      </w:tr>
      <w:tr>
        <w:tc>
          <w:tcPr>
            <w:tcW w:type="dxa" w:w="5227"/>
            <w:vAlign w:val="top"/>
          </w:tcPr>
          <w:p>
            <w:r>
              <w:rPr>
                <w:sz w:val="16"/>
              </w:rPr>
              <w:t>writeWav(filename,pcmData,sampleRate)</w:t>
            </w:r>
          </w:p>
        </w:tc>
        <w:tc>
          <w:tcPr>
            <w:tcW w:type="dxa" w:w="5227"/>
            <w:vAlign w:val="top"/>
          </w:tcPr>
          <w:p>
            <w:r>
              <w:rPr>
                <w:sz w:val="16"/>
              </w:rPr>
              <w:t>Builds RIFF/WAVE PCM header: format 1, mono, 16-bit, byteRate=sampleRate*2, blockAlign=2; writes header+PCM.</w:t>
            </w:r>
          </w:p>
        </w:tc>
      </w:tr>
    </w:tbl>
    <w:p>
      <w:pPr>
        <w:pStyle w:val="Heading3"/>
      </w:pPr>
      <w:r>
        <w:t>Dependencies and data exchanged</w:t>
      </w:r>
    </w:p>
    <w:p>
      <w:pPr>
        <w:pStyle w:val="ListBullet"/>
      </w:pPr>
      <w:r>
        <w:t>Consumes native/global fetch available in Node 22.</w:t>
      </w:r>
    </w:p>
    <w:p>
      <w:pPr>
        <w:pStyle w:val="ListBullet"/>
      </w:pPr>
      <w:r>
        <w:t>Consumes two environment variables from compose env_file.</w:t>
      </w:r>
    </w:p>
    <w:p>
      <w:pPr>
        <w:pStyle w:val="ListBullet"/>
      </w:pPr>
      <w:r>
        <w:t>Writes output to shared filesystem consumed by FreeSWITCH playback.</w:t>
      </w:r>
    </w:p>
    <w:p>
      <w:pPr>
        <w:pStyle w:val="Heading3"/>
      </w:pPr>
      <w:r>
        <w:t>Source observations</w:t>
      </w:r>
    </w:p>
    <w:p>
      <w:pPr>
        <w:pStyle w:val="ListBullet"/>
      </w:pPr>
      <w:r>
        <w:t>The API URL and model are hard-coded.</w:t>
      </w:r>
    </w:p>
    <w:p>
      <w:pPr>
        <w:pStyle w:val="ListBullet"/>
      </w:pPr>
      <w:r>
        <w:t>No timeout/retry/cancellation is implemented.</w:t>
      </w:r>
    </w:p>
    <w:p>
      <w:pPr>
        <w:pStyle w:val="ListBullet"/>
      </w:pPr>
      <w:r>
        <w:t>All synthesis waits for full response before playback; it is not streaming TTS.</w:t>
      </w:r>
    </w:p>
    <w:p>
      <w:pPr>
        <w:pStyle w:val="Heading3"/>
      </w:pPr>
      <w:r>
        <w:t>Development hardening</w:t>
      </w:r>
    </w:p>
    <w:p>
      <w:pPr>
        <w:pStyle w:val="ListBullet"/>
      </w:pPr>
      <w:r>
        <w:t>Use AbortController timeout/retry policy.</w:t>
      </w:r>
    </w:p>
    <w:p>
      <w:pPr>
        <w:pStyle w:val="ListBullet"/>
      </w:pPr>
      <w:r>
        <w:t>Make voice/model/output format configurable.</w:t>
      </w:r>
    </w:p>
    <w:p>
      <w:pPr>
        <w:pStyle w:val="ListBullet"/>
      </w:pPr>
      <w:r>
        <w:t>Consider streaming TTS for lower latency.</w:t>
      </w:r>
    </w:p>
    <w:p>
      <w:pPr>
        <w:pStyle w:val="ListBullet"/>
      </w:pPr>
      <w:r>
        <w:t>Validate/normalize output file path and implement cleanup/retention.</w:t>
      </w:r>
    </w:p>
    <w:p>
      <w:pPr>
        <w:pStyle w:val="Code"/>
      </w:pPr>
      <w:r>
        <w:t>const fs = require("fs");</w:t>
      </w:r>
    </w:p>
    <w:p>
      <w:pPr>
        <w:pStyle w:val="Code"/>
      </w:pPr>
    </w:p>
    <w:p>
      <w:pPr>
        <w:pStyle w:val="Code"/>
      </w:pPr>
      <w:r>
        <w:t>class ElevenLabsTTS {</w:t>
      </w:r>
    </w:p>
    <w:p>
      <w:pPr>
        <w:pStyle w:val="Code"/>
      </w:pPr>
    </w:p>
    <w:p>
      <w:pPr>
        <w:pStyle w:val="Code"/>
      </w:pPr>
      <w:r>
        <w:t xml:space="preserve">    constructor() {</w:t>
      </w:r>
    </w:p>
    <w:p>
      <w:pPr>
        <w:pStyle w:val="Code"/>
      </w:pPr>
      <w:r>
        <w:t xml:space="preserve">        this.apiKey = process.env.ELEVENLABS_API_KEY;</w:t>
      </w:r>
    </w:p>
    <w:p>
      <w:pPr>
        <w:pStyle w:val="Code"/>
      </w:pPr>
      <w:r>
        <w:t xml:space="preserve">        this.voiceId = process.env.ELEVENLABS_VOICE_ID;</w:t>
      </w:r>
    </w:p>
    <w:p>
      <w:pPr>
        <w:pStyle w:val="Code"/>
      </w:pPr>
    </w:p>
    <w:p>
      <w:pPr>
        <w:pStyle w:val="Code"/>
      </w:pPr>
      <w:r>
        <w:t xml:space="preserve">        if (!this.apiKey) {</w:t>
      </w:r>
    </w:p>
    <w:p>
      <w:pPr>
        <w:pStyle w:val="Code"/>
      </w:pPr>
      <w:r>
        <w:t xml:space="preserve">            throw new Error("ELEVENLABS_API_KEY is not set");</w:t>
      </w:r>
    </w:p>
    <w:p>
      <w:pPr>
        <w:pStyle w:val="Code"/>
      </w:pPr>
      <w:r>
        <w:t xml:space="preserve">        }</w:t>
      </w:r>
    </w:p>
    <w:p>
      <w:pPr>
        <w:pStyle w:val="Code"/>
      </w:pPr>
    </w:p>
    <w:p>
      <w:pPr>
        <w:pStyle w:val="Code"/>
      </w:pPr>
      <w:r>
        <w:t xml:space="preserve">        if (!this.voiceId) {</w:t>
      </w:r>
    </w:p>
    <w:p>
      <w:pPr>
        <w:pStyle w:val="Code"/>
      </w:pPr>
      <w:r>
        <w:t xml:space="preserve">            throw new Error("ELEVENLABS_VOICE_ID is not set");</w:t>
      </w:r>
    </w:p>
    <w:p>
      <w:pPr>
        <w:pStyle w:val="Code"/>
      </w:pPr>
      <w:r>
        <w:t xml:space="preserve">        }</w:t>
      </w:r>
    </w:p>
    <w:p>
      <w:pPr>
        <w:pStyle w:val="Code"/>
      </w:pPr>
      <w:r>
        <w:t xml:space="preserve">    }</w:t>
      </w:r>
    </w:p>
    <w:p>
      <w:pPr>
        <w:pStyle w:val="Code"/>
      </w:pPr>
    </w:p>
    <w:p>
      <w:pPr>
        <w:pStyle w:val="Code"/>
      </w:pPr>
      <w:r>
        <w:t xml:space="preserve">    async synthesize(text, outputFile) {</w:t>
      </w:r>
    </w:p>
    <w:p>
      <w:pPr>
        <w:pStyle w:val="Code"/>
      </w:pPr>
    </w:p>
    <w:p>
      <w:pPr>
        <w:pStyle w:val="Code"/>
      </w:pPr>
      <w:r>
        <w:t xml:space="preserve">        console.log(`🔊 ElevenLabs TTS: "${text}"`);</w:t>
      </w:r>
    </w:p>
    <w:p>
      <w:pPr>
        <w:pStyle w:val="Code"/>
      </w:pPr>
    </w:p>
    <w:p>
      <w:pPr>
        <w:pStyle w:val="Code"/>
      </w:pPr>
      <w:r>
        <w:t xml:space="preserve">        const url =</w:t>
      </w:r>
    </w:p>
    <w:p>
      <w:pPr>
        <w:pStyle w:val="Code"/>
      </w:pPr>
      <w:r>
        <w:t xml:space="preserve">            `https://api.elevenlabs.io/v1/text-to-speech/${this.voiceId}` +</w:t>
      </w:r>
    </w:p>
    <w:p>
      <w:pPr>
        <w:pStyle w:val="Code"/>
      </w:pPr>
      <w:r>
        <w:t xml:space="preserve">            `?output_format=pcm_16000`;</w:t>
      </w:r>
    </w:p>
    <w:p>
      <w:pPr>
        <w:pStyle w:val="Code"/>
      </w:pPr>
    </w:p>
    <w:p>
      <w:pPr>
        <w:pStyle w:val="Code"/>
      </w:pPr>
      <w:r>
        <w:t xml:space="preserve">        const response = await fetch(url, {</w:t>
      </w:r>
    </w:p>
    <w:p>
      <w:pPr>
        <w:pStyle w:val="Code"/>
      </w:pPr>
      <w:r>
        <w:t xml:space="preserve">            method: "POST",</w:t>
      </w:r>
    </w:p>
    <w:p>
      <w:pPr>
        <w:pStyle w:val="Code"/>
      </w:pPr>
    </w:p>
    <w:p>
      <w:pPr>
        <w:pStyle w:val="Code"/>
      </w:pPr>
      <w:r>
        <w:t xml:space="preserve">            headers: {</w:t>
      </w:r>
    </w:p>
    <w:p>
      <w:pPr>
        <w:pStyle w:val="Code"/>
      </w:pPr>
      <w:r>
        <w:t xml:space="preserve">                "xi-api-key": this.apiKey,</w:t>
      </w:r>
    </w:p>
    <w:p>
      <w:pPr>
        <w:pStyle w:val="Code"/>
      </w:pPr>
      <w:r>
        <w:t xml:space="preserve">                "Content-Type": "application/json"</w:t>
      </w:r>
    </w:p>
    <w:p>
      <w:pPr>
        <w:pStyle w:val="Code"/>
      </w:pPr>
      <w:r>
        <w:t xml:space="preserve">            },</w:t>
      </w:r>
    </w:p>
    <w:p>
      <w:pPr>
        <w:pStyle w:val="Code"/>
      </w:pPr>
    </w:p>
    <w:p>
      <w:pPr>
        <w:pStyle w:val="Code"/>
      </w:pPr>
      <w:r>
        <w:t xml:space="preserve">            body: JSON.stringify({</w:t>
      </w:r>
    </w:p>
    <w:p>
      <w:pPr>
        <w:pStyle w:val="Code"/>
      </w:pPr>
      <w:r>
        <w:t xml:space="preserve">                text: text,</w:t>
      </w:r>
    </w:p>
    <w:p>
      <w:pPr>
        <w:pStyle w:val="Code"/>
      </w:pPr>
      <w:r>
        <w:t xml:space="preserve">                model_id: "eleven_flash_v2_5"</w:t>
      </w:r>
    </w:p>
    <w:p>
      <w:pPr>
        <w:pStyle w:val="Code"/>
      </w:pPr>
      <w:r>
        <w:t xml:space="preserve">            })</w:t>
      </w:r>
    </w:p>
    <w:p>
      <w:pPr>
        <w:pStyle w:val="Code"/>
      </w:pPr>
      <w:r>
        <w:t xml:space="preserve">        });</w:t>
      </w:r>
    </w:p>
    <w:p>
      <w:pPr>
        <w:pStyle w:val="Code"/>
      </w:pPr>
    </w:p>
    <w:p>
      <w:pPr>
        <w:pStyle w:val="Code"/>
      </w:pPr>
      <w:r>
        <w:t xml:space="preserve">        if (!response.ok) {</w:t>
      </w:r>
    </w:p>
    <w:p>
      <w:pPr>
        <w:pStyle w:val="Code"/>
      </w:pPr>
      <w:r>
        <w:t xml:space="preserve">            const error = await response.text();</w:t>
      </w:r>
    </w:p>
    <w:p>
      <w:pPr>
        <w:pStyle w:val="Code"/>
      </w:pPr>
    </w:p>
    <w:p>
      <w:pPr>
        <w:pStyle w:val="Code"/>
      </w:pPr>
      <w:r>
        <w:t xml:space="preserve">            throw new Error(</w:t>
      </w:r>
    </w:p>
    <w:p>
      <w:pPr>
        <w:pStyle w:val="Code"/>
      </w:pPr>
      <w:r>
        <w:t xml:space="preserve">                `ElevenLabs error ${response.status}: ${error}`</w:t>
      </w:r>
    </w:p>
    <w:p>
      <w:pPr>
        <w:pStyle w:val="Code"/>
      </w:pPr>
      <w:r>
        <w:t xml:space="preserve">            );</w:t>
      </w:r>
    </w:p>
    <w:p>
      <w:pPr>
        <w:pStyle w:val="Code"/>
      </w:pPr>
      <w:r>
        <w:t xml:space="preserve">        }</w:t>
      </w:r>
    </w:p>
    <w:p>
      <w:pPr>
        <w:pStyle w:val="Code"/>
      </w:pPr>
    </w:p>
    <w:p>
      <w:pPr>
        <w:pStyle w:val="Code"/>
      </w:pPr>
      <w:r>
        <w:t xml:space="preserve">        const pcmBuffer =</w:t>
      </w:r>
    </w:p>
    <w:p>
      <w:pPr>
        <w:pStyle w:val="Code"/>
      </w:pPr>
      <w:r>
        <w:t xml:space="preserve">            Buffer.from(await response.arrayBuffer());</w:t>
      </w:r>
    </w:p>
    <w:p>
      <w:pPr>
        <w:pStyle w:val="Code"/>
      </w:pPr>
    </w:p>
    <w:p>
      <w:pPr>
        <w:pStyle w:val="Code"/>
      </w:pPr>
      <w:r>
        <w:t xml:space="preserve">        console.log(</w:t>
      </w:r>
    </w:p>
    <w:p>
      <w:pPr>
        <w:pStyle w:val="Code"/>
      </w:pPr>
      <w:r>
        <w:t xml:space="preserve">            `ElevenLabs returned ${pcmBuffer.length} PCM bytes`</w:t>
      </w:r>
    </w:p>
    <w:p>
      <w:pPr>
        <w:pStyle w:val="Code"/>
      </w:pPr>
      <w:r>
        <w:t xml:space="preserve">        );</w:t>
      </w:r>
    </w:p>
    <w:p>
      <w:pPr>
        <w:pStyle w:val="Code"/>
      </w:pPr>
    </w:p>
    <w:p>
      <w:pPr>
        <w:pStyle w:val="Code"/>
      </w:pPr>
      <w:r>
        <w:t xml:space="preserve">        this.writeWav(</w:t>
      </w:r>
    </w:p>
    <w:p>
      <w:pPr>
        <w:pStyle w:val="Code"/>
      </w:pPr>
      <w:r>
        <w:t xml:space="preserve">            outputFile,</w:t>
      </w:r>
    </w:p>
    <w:p>
      <w:pPr>
        <w:pStyle w:val="Code"/>
      </w:pPr>
      <w:r>
        <w:t xml:space="preserve">            pcmBuffer,</w:t>
      </w:r>
    </w:p>
    <w:p>
      <w:pPr>
        <w:pStyle w:val="Code"/>
      </w:pPr>
      <w:r>
        <w:t xml:space="preserve">            16000</w:t>
      </w:r>
    </w:p>
    <w:p>
      <w:pPr>
        <w:pStyle w:val="Code"/>
      </w:pPr>
      <w:r>
        <w:t xml:space="preserve">        );</w:t>
      </w:r>
    </w:p>
    <w:p>
      <w:pPr>
        <w:pStyle w:val="Code"/>
      </w:pPr>
    </w:p>
    <w:p>
      <w:pPr>
        <w:pStyle w:val="Code"/>
      </w:pPr>
      <w:r>
        <w:t xml:space="preserve">        console.log(</w:t>
      </w:r>
    </w:p>
    <w:p>
      <w:pPr>
        <w:pStyle w:val="Code"/>
      </w:pPr>
      <w:r>
        <w:t xml:space="preserve">            `✅ ElevenLabs WAV created: ${outputFile}`</w:t>
      </w:r>
    </w:p>
    <w:p>
      <w:pPr>
        <w:pStyle w:val="Code"/>
      </w:pPr>
      <w:r>
        <w:t xml:space="preserve">        );</w:t>
      </w:r>
    </w:p>
    <w:p>
      <w:pPr>
        <w:pStyle w:val="Code"/>
      </w:pPr>
    </w:p>
    <w:p>
      <w:pPr>
        <w:pStyle w:val="Code"/>
      </w:pPr>
      <w:r>
        <w:t xml:space="preserve">        return outputFile;</w:t>
      </w:r>
    </w:p>
    <w:p>
      <w:pPr>
        <w:pStyle w:val="Code"/>
      </w:pPr>
      <w:r>
        <w:t xml:space="preserve">    }</w:t>
      </w:r>
    </w:p>
    <w:p>
      <w:pPr>
        <w:pStyle w:val="Code"/>
      </w:pPr>
    </w:p>
    <w:p>
      <w:pPr>
        <w:pStyle w:val="Code"/>
      </w:pPr>
      <w:r>
        <w:t xml:space="preserve">    writeWav(filename, pcmData, sampleRate) {</w:t>
      </w:r>
    </w:p>
    <w:p>
      <w:pPr>
        <w:pStyle w:val="Code"/>
      </w:pPr>
    </w:p>
    <w:p>
      <w:pPr>
        <w:pStyle w:val="Code"/>
      </w:pPr>
      <w:r>
        <w:t xml:space="preserve">        const header = Buffer.alloc(44);</w:t>
      </w:r>
    </w:p>
    <w:p>
      <w:pPr>
        <w:pStyle w:val="Code"/>
      </w:pPr>
    </w:p>
    <w:p>
      <w:pPr>
        <w:pStyle w:val="Code"/>
      </w:pPr>
      <w:r>
        <w:t xml:space="preserve">        header.write("RIFF", 0);</w:t>
      </w:r>
    </w:p>
    <w:p>
      <w:pPr>
        <w:pStyle w:val="Code"/>
      </w:pPr>
      <w:r>
        <w:t xml:space="preserve">        header.writeUInt32LE(</w:t>
      </w:r>
    </w:p>
    <w:p>
      <w:pPr>
        <w:pStyle w:val="Code"/>
      </w:pPr>
      <w:r>
        <w:t xml:space="preserve">            36 + pcmData.length,</w:t>
      </w:r>
    </w:p>
    <w:p>
      <w:pPr>
        <w:pStyle w:val="Code"/>
      </w:pPr>
      <w:r>
        <w:t xml:space="preserve">            4</w:t>
      </w:r>
    </w:p>
    <w:p>
      <w:pPr>
        <w:pStyle w:val="Code"/>
      </w:pPr>
      <w:r>
        <w:t xml:space="preserve">        );</w:t>
      </w:r>
    </w:p>
    <w:p>
      <w:pPr>
        <w:pStyle w:val="Code"/>
      </w:pPr>
    </w:p>
    <w:p>
      <w:pPr>
        <w:pStyle w:val="Code"/>
      </w:pPr>
      <w:r>
        <w:t xml:space="preserve">        header.write("WAVE", 8);</w:t>
      </w:r>
    </w:p>
    <w:p>
      <w:pPr>
        <w:pStyle w:val="Code"/>
      </w:pPr>
      <w:r>
        <w:t xml:space="preserve">        header.write("fmt ", 12);</w:t>
      </w:r>
    </w:p>
    <w:p>
      <w:pPr>
        <w:pStyle w:val="Code"/>
      </w:pPr>
    </w:p>
    <w:p>
      <w:pPr>
        <w:pStyle w:val="Code"/>
      </w:pPr>
      <w:r>
        <w:t xml:space="preserve">        header.writeUInt32LE(16, 16);</w:t>
      </w:r>
    </w:p>
    <w:p>
      <w:pPr>
        <w:pStyle w:val="Code"/>
      </w:pPr>
      <w:r>
        <w:t xml:space="preserve">        header.writeUInt16LE(1, 20);       // PCM</w:t>
      </w:r>
    </w:p>
    <w:p>
      <w:pPr>
        <w:pStyle w:val="Code"/>
      </w:pPr>
      <w:r>
        <w:t xml:space="preserve">        header.writeUInt16LE(1, 22);       // mono</w:t>
      </w:r>
    </w:p>
    <w:p>
      <w:pPr>
        <w:pStyle w:val="Code"/>
      </w:pPr>
      <w:r>
        <w:t xml:space="preserve">        header.writeUInt32LE(sampleRate, 24);</w:t>
      </w:r>
    </w:p>
    <w:p>
      <w:pPr>
        <w:pStyle w:val="Code"/>
      </w:pPr>
    </w:p>
    <w:p>
      <w:pPr>
        <w:pStyle w:val="Code"/>
      </w:pPr>
      <w:r>
        <w:t xml:space="preserve">        header.writeUInt32LE(</w:t>
      </w:r>
    </w:p>
    <w:p>
      <w:pPr>
        <w:pStyle w:val="Code"/>
      </w:pPr>
      <w:r>
        <w:t xml:space="preserve">            sampleRate * 2,</w:t>
      </w:r>
    </w:p>
    <w:p>
      <w:pPr>
        <w:pStyle w:val="Code"/>
      </w:pPr>
      <w:r>
        <w:t xml:space="preserve">            28</w:t>
      </w:r>
    </w:p>
    <w:p>
      <w:pPr>
        <w:pStyle w:val="Code"/>
      </w:pPr>
      <w:r>
        <w:t xml:space="preserve">        );</w:t>
      </w:r>
    </w:p>
    <w:p>
      <w:pPr>
        <w:pStyle w:val="Code"/>
      </w:pPr>
    </w:p>
    <w:p>
      <w:pPr>
        <w:pStyle w:val="Code"/>
      </w:pPr>
      <w:r>
        <w:t xml:space="preserve">        header.writeUInt16LE(2, 32);</w:t>
      </w:r>
    </w:p>
    <w:p>
      <w:pPr>
        <w:pStyle w:val="Code"/>
      </w:pPr>
      <w:r>
        <w:t xml:space="preserve">        header.writeUInt16LE(16, 34);</w:t>
      </w:r>
    </w:p>
    <w:p>
      <w:pPr>
        <w:pStyle w:val="Code"/>
      </w:pPr>
    </w:p>
    <w:p>
      <w:pPr>
        <w:pStyle w:val="Code"/>
      </w:pPr>
      <w:r>
        <w:t xml:space="preserve">        header.write("data", 36);</w:t>
      </w:r>
    </w:p>
    <w:p>
      <w:pPr>
        <w:pStyle w:val="Code"/>
      </w:pPr>
    </w:p>
    <w:p>
      <w:pPr>
        <w:pStyle w:val="Code"/>
      </w:pPr>
      <w:r>
        <w:t xml:space="preserve">        header.writeUInt32LE(</w:t>
      </w:r>
    </w:p>
    <w:p>
      <w:pPr>
        <w:pStyle w:val="Code"/>
      </w:pPr>
      <w:r>
        <w:t xml:space="preserve">            pcmData.length,</w:t>
      </w:r>
    </w:p>
    <w:p>
      <w:pPr>
        <w:pStyle w:val="Code"/>
      </w:pPr>
      <w:r>
        <w:t xml:space="preserve">            40</w:t>
      </w:r>
    </w:p>
    <w:p>
      <w:pPr>
        <w:pStyle w:val="Code"/>
      </w:pPr>
      <w:r>
        <w:t xml:space="preserve">        );</w:t>
      </w:r>
    </w:p>
    <w:p>
      <w:pPr>
        <w:pStyle w:val="Code"/>
      </w:pPr>
    </w:p>
    <w:p>
      <w:pPr>
        <w:pStyle w:val="Code"/>
      </w:pPr>
      <w:r>
        <w:t xml:space="preserve">        fs.writeFileSync(</w:t>
      </w:r>
    </w:p>
    <w:p>
      <w:pPr>
        <w:pStyle w:val="Code"/>
      </w:pPr>
      <w:r>
        <w:t xml:space="preserve">            filename,</w:t>
      </w:r>
    </w:p>
    <w:p>
      <w:pPr>
        <w:pStyle w:val="Code"/>
      </w:pPr>
      <w:r>
        <w:t xml:space="preserve">            Buffer.concat([header, pcmData])</w:t>
      </w:r>
    </w:p>
    <w:p>
      <w:pPr>
        <w:pStyle w:val="Code"/>
      </w:pPr>
      <w:r>
        <w:t xml:space="preserve">        );</w:t>
      </w:r>
    </w:p>
    <w:p>
      <w:pPr>
        <w:pStyle w:val="Code"/>
      </w:pPr>
      <w:r>
        <w:t xml:space="preserve">    }</w:t>
      </w:r>
    </w:p>
    <w:p>
      <w:pPr>
        <w:pStyle w:val="Code"/>
      </w:pPr>
      <w:r>
        <w:t>}</w:t>
      </w:r>
    </w:p>
    <w:p>
      <w:pPr>
        <w:pStyle w:val="Code"/>
      </w:pPr>
    </w:p>
    <w:p>
      <w:pPr>
        <w:pStyle w:val="Code"/>
      </w:pPr>
      <w:r>
        <w:t>module.exports = ElevenLabsTTS;</w:t>
      </w:r>
    </w:p>
    <w:p>
      <w:pPr>
        <w:pStyle w:val="Heading2"/>
      </w:pPr>
      <w:r>
        <w:t>3.9 package.json</w:t>
      </w:r>
    </w:p>
    <w:p>
      <w:pPr>
        <w:pStyle w:val="Callout"/>
      </w:pPr>
      <w:r>
        <w:rPr>
          <w:b/>
        </w:rPr>
        <w:t xml:space="preserve">Source basis: </w:t>
      </w:r>
      <w:r>
        <w:t>teleiq-voice-gateway/package.json</w:t>
      </w:r>
    </w:p>
    <w:p>
      <w:r>
        <w:rPr>
          <w:b/>
        </w:rPr>
        <w:t xml:space="preserve">Purpose. </w:t>
      </w:r>
      <w:r>
        <w:t>Node package manifest.</w:t>
      </w:r>
    </w:p>
    <w:p>
      <w:r>
        <w:rPr>
          <w:b/>
        </w:rPr>
        <w:t xml:space="preserve">Runtime role. </w:t>
      </w:r>
      <w:r>
        <w:t>Declares the application package and runtime dependencies.</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dependencies</w:t>
            </w:r>
          </w:p>
        </w:tc>
        <w:tc>
          <w:tcPr>
            <w:tcW w:type="dxa" w:w="5227"/>
            <w:vAlign w:val="top"/>
          </w:tcPr>
          <w:p>
            <w:r>
              <w:rPr>
                <w:sz w:val="16"/>
              </w:rPr>
              <w:t>modesl ^1.2.1 and ws ^8.21.2.</w:t>
            </w:r>
          </w:p>
        </w:tc>
      </w:tr>
      <w:tr>
        <w:tc>
          <w:tcPr>
            <w:tcW w:type="dxa" w:w="5227"/>
            <w:vAlign w:val="top"/>
          </w:tcPr>
          <w:p>
            <w:r>
              <w:rPr>
                <w:sz w:val="16"/>
              </w:rPr>
              <w:t>scripts</w:t>
            </w:r>
          </w:p>
        </w:tc>
        <w:tc>
          <w:tcPr>
            <w:tcW w:type="dxa" w:w="5227"/>
            <w:vAlign w:val="top"/>
          </w:tcPr>
          <w:p>
            <w:r>
              <w:rPr>
                <w:sz w:val="16"/>
              </w:rPr>
              <w:t>Only a placeholder failing test script is defined; no start script is declared.</w:t>
            </w:r>
          </w:p>
        </w:tc>
      </w:tr>
    </w:tbl>
    <w:p>
      <w:pPr>
        <w:pStyle w:val="Heading3"/>
      </w:pPr>
      <w:r>
        <w:t>Dependencies and data exchanged</w:t>
      </w:r>
    </w:p>
    <w:p>
      <w:pPr>
        <w:pStyle w:val="ListBullet"/>
      </w:pPr>
      <w:r>
        <w:t>ws is directly used by DeepgramSTT and websocket/server.js.</w:t>
      </w:r>
    </w:p>
    <w:p>
      <w:pPr>
        <w:pStyle w:val="ListBullet"/>
      </w:pPr>
      <w:r>
        <w:t>modesl is installed but the uploaded src/esl/client.js uses node:net rather than modesl.</w:t>
      </w:r>
    </w:p>
    <w:p>
      <w:pPr>
        <w:pStyle w:val="Heading3"/>
      </w:pPr>
      <w:r>
        <w:t>Source observations</w:t>
      </w:r>
    </w:p>
    <w:p>
      <w:pPr>
        <w:pStyle w:val="ListBullet"/>
      </w:pPr>
      <w:r>
        <w:t>main points to index.js, but Docker executes node src/app.js directly.</w:t>
      </w:r>
    </w:p>
    <w:p>
      <w:pPr>
        <w:pStyle w:val="ListBullet"/>
      </w:pPr>
      <w:r>
        <w:t>No test runner, lint script, or start script.</w:t>
      </w:r>
    </w:p>
    <w:p>
      <w:pPr>
        <w:pStyle w:val="Heading3"/>
      </w:pPr>
      <w:r>
        <w:t>Development hardening</w:t>
      </w:r>
    </w:p>
    <w:p>
      <w:pPr>
        <w:pStyle w:val="ListBullet"/>
      </w:pPr>
      <w:r>
        <w:t>Remove unused modesl or refactor ESL client to use it.</w:t>
      </w:r>
    </w:p>
    <w:p>
      <w:pPr>
        <w:pStyle w:val="ListBullet"/>
      </w:pPr>
      <w:r>
        <w:t>Add start/test/lint scripts.</w:t>
      </w:r>
    </w:p>
    <w:p>
      <w:pPr>
        <w:pStyle w:val="ListBullet"/>
      </w:pPr>
      <w:r>
        <w:t>Add package metadata and engine requirement for Node 22 if that is intentional.</w:t>
      </w:r>
    </w:p>
    <w:p>
      <w:pPr>
        <w:pStyle w:val="ListBullet"/>
      </w:pPr>
      <w:r>
        <w:t>Use npm ci with lockfile in reproducible builds.</w:t>
      </w:r>
    </w:p>
    <w:p>
      <w:pPr>
        <w:pStyle w:val="Code"/>
      </w:pPr>
      <w:r>
        <w:t>{</w:t>
      </w:r>
    </w:p>
    <w:p>
      <w:pPr>
        <w:pStyle w:val="Code"/>
      </w:pPr>
      <w:r>
        <w:t xml:space="preserve">  "name": "teleiq-voice-gateway",</w:t>
      </w:r>
    </w:p>
    <w:p>
      <w:pPr>
        <w:pStyle w:val="Code"/>
      </w:pPr>
      <w:r>
        <w:t xml:space="preserve">  "version": "1.0.0",</w:t>
      </w:r>
    </w:p>
    <w:p>
      <w:pPr>
        <w:pStyle w:val="Code"/>
      </w:pPr>
      <w:r>
        <w:t xml:space="preserve">  "description": "",</w:t>
      </w:r>
    </w:p>
    <w:p>
      <w:pPr>
        <w:pStyle w:val="Code"/>
      </w:pPr>
      <w:r>
        <w:t xml:space="preserve">  "main": "index.js",</w:t>
      </w:r>
    </w:p>
    <w:p>
      <w:pPr>
        <w:pStyle w:val="Code"/>
      </w:pPr>
      <w:r>
        <w:t xml:space="preserve">  "scripts": {</w:t>
      </w:r>
    </w:p>
    <w:p>
      <w:pPr>
        <w:pStyle w:val="Code"/>
      </w:pPr>
      <w:r>
        <w:t xml:space="preserve">    "test": "echo \"Error: no test specified\" &amp;&amp; exit 1"</w:t>
      </w:r>
    </w:p>
    <w:p>
      <w:pPr>
        <w:pStyle w:val="Code"/>
      </w:pPr>
      <w:r>
        <w:t xml:space="preserve">  },</w:t>
      </w:r>
    </w:p>
    <w:p>
      <w:pPr>
        <w:pStyle w:val="Code"/>
      </w:pPr>
      <w:r>
        <w:t xml:space="preserve">  "keywords": [],</w:t>
      </w:r>
    </w:p>
    <w:p>
      <w:pPr>
        <w:pStyle w:val="Code"/>
      </w:pPr>
      <w:r>
        <w:t xml:space="preserve">  "author": "",</w:t>
      </w:r>
    </w:p>
    <w:p>
      <w:pPr>
        <w:pStyle w:val="Code"/>
      </w:pPr>
      <w:r>
        <w:t xml:space="preserve">  "license": "ISC",</w:t>
      </w:r>
    </w:p>
    <w:p>
      <w:pPr>
        <w:pStyle w:val="Code"/>
      </w:pPr>
      <w:r>
        <w:t xml:space="preserve">  "dependencies": {</w:t>
      </w:r>
    </w:p>
    <w:p>
      <w:pPr>
        <w:pStyle w:val="Code"/>
      </w:pPr>
      <w:r>
        <w:t xml:space="preserve">    "modesl": "^1.2.1",</w:t>
      </w:r>
    </w:p>
    <w:p>
      <w:pPr>
        <w:pStyle w:val="Code"/>
      </w:pPr>
      <w:r>
        <w:t xml:space="preserve">    "ws": "^8.21.2"</w:t>
      </w:r>
    </w:p>
    <w:p>
      <w:pPr>
        <w:pStyle w:val="Code"/>
      </w:pPr>
      <w:r>
        <w:t xml:space="preserve">  }</w:t>
      </w:r>
    </w:p>
    <w:p>
      <w:pPr>
        <w:pStyle w:val="Code"/>
      </w:pPr>
      <w:r>
        <w:t>}</w:t>
      </w:r>
    </w:p>
    <w:p>
      <w:pPr>
        <w:pStyle w:val="Heading2"/>
      </w:pPr>
      <w:r>
        <w:t>3.10 Voice Gateway Dockerfile</w:t>
      </w:r>
    </w:p>
    <w:p>
      <w:pPr>
        <w:pStyle w:val="Callout"/>
      </w:pPr>
      <w:r>
        <w:rPr>
          <w:b/>
        </w:rPr>
        <w:t xml:space="preserve">Source basis: </w:t>
      </w:r>
      <w:r>
        <w:t>teleiq-voice-gateway/Dockerfile</w:t>
      </w:r>
    </w:p>
    <w:p>
      <w:r>
        <w:rPr>
          <w:b/>
        </w:rPr>
        <w:t xml:space="preserve">Purpose. </w:t>
      </w:r>
      <w:r>
        <w:t>Builds the Node.js voice-gateway container image.</w:t>
      </w:r>
    </w:p>
    <w:p>
      <w:r>
        <w:rPr>
          <w:b/>
        </w:rPr>
        <w:t xml:space="preserve">Runtime role. </w:t>
      </w:r>
      <w:r>
        <w:t>Uses node:22-alpine, sets /app, installs package dependencies, copies repository, exposes 8080, and executes node src/app.js.</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FROM</w:t>
            </w:r>
          </w:p>
        </w:tc>
        <w:tc>
          <w:tcPr>
            <w:tcW w:type="dxa" w:w="5227"/>
            <w:vAlign w:val="top"/>
          </w:tcPr>
          <w:p>
            <w:r>
              <w:rPr>
                <w:sz w:val="16"/>
              </w:rPr>
              <w:t>node:22-alpine.</w:t>
            </w:r>
          </w:p>
        </w:tc>
      </w:tr>
      <w:tr>
        <w:tc>
          <w:tcPr>
            <w:tcW w:type="dxa" w:w="5227"/>
            <w:vAlign w:val="top"/>
          </w:tcPr>
          <w:p>
            <w:r>
              <w:rPr>
                <w:sz w:val="16"/>
              </w:rPr>
              <w:t>WORKDIR</w:t>
            </w:r>
          </w:p>
        </w:tc>
        <w:tc>
          <w:tcPr>
            <w:tcW w:type="dxa" w:w="5227"/>
            <w:vAlign w:val="top"/>
          </w:tcPr>
          <w:p>
            <w:r>
              <w:rPr>
                <w:sz w:val="16"/>
              </w:rPr>
              <w:t>/app.</w:t>
            </w:r>
          </w:p>
        </w:tc>
      </w:tr>
      <w:tr>
        <w:tc>
          <w:tcPr>
            <w:tcW w:type="dxa" w:w="5227"/>
            <w:vAlign w:val="top"/>
          </w:tcPr>
          <w:p>
            <w:r>
              <w:rPr>
                <w:sz w:val="16"/>
              </w:rPr>
              <w:t>COPY package*.json + RUN npm install</w:t>
            </w:r>
          </w:p>
        </w:tc>
        <w:tc>
          <w:tcPr>
            <w:tcW w:type="dxa" w:w="5227"/>
            <w:vAlign w:val="top"/>
          </w:tcPr>
          <w:p>
            <w:r>
              <w:rPr>
                <w:sz w:val="16"/>
              </w:rPr>
              <w:t>Installs dependencies.</w:t>
            </w:r>
          </w:p>
        </w:tc>
      </w:tr>
      <w:tr>
        <w:tc>
          <w:tcPr>
            <w:tcW w:type="dxa" w:w="5227"/>
            <w:vAlign w:val="top"/>
          </w:tcPr>
          <w:p>
            <w:r>
              <w:rPr>
                <w:sz w:val="16"/>
              </w:rPr>
              <w:t>COPY . .</w:t>
            </w:r>
          </w:p>
        </w:tc>
        <w:tc>
          <w:tcPr>
            <w:tcW w:type="dxa" w:w="5227"/>
            <w:vAlign w:val="top"/>
          </w:tcPr>
          <w:p>
            <w:r>
              <w:rPr>
                <w:sz w:val="16"/>
              </w:rPr>
              <w:t>Copies full build context, including files not excluded by .dockerignore if any.</w:t>
            </w:r>
          </w:p>
        </w:tc>
      </w:tr>
      <w:tr>
        <w:tc>
          <w:tcPr>
            <w:tcW w:type="dxa" w:w="5227"/>
            <w:vAlign w:val="top"/>
          </w:tcPr>
          <w:p>
            <w:r>
              <w:rPr>
                <w:sz w:val="16"/>
              </w:rPr>
              <w:t>EXPOSE 8080</w:t>
            </w:r>
          </w:p>
        </w:tc>
        <w:tc>
          <w:tcPr>
            <w:tcW w:type="dxa" w:w="5227"/>
            <w:vAlign w:val="top"/>
          </w:tcPr>
          <w:p>
            <w:r>
              <w:rPr>
                <w:sz w:val="16"/>
              </w:rPr>
              <w:t>Documents media WebSocket port.</w:t>
            </w:r>
          </w:p>
        </w:tc>
      </w:tr>
      <w:tr>
        <w:tc>
          <w:tcPr>
            <w:tcW w:type="dxa" w:w="5227"/>
            <w:vAlign w:val="top"/>
          </w:tcPr>
          <w:p>
            <w:r>
              <w:rPr>
                <w:sz w:val="16"/>
              </w:rPr>
              <w:t>CMD</w:t>
            </w:r>
          </w:p>
        </w:tc>
        <w:tc>
          <w:tcPr>
            <w:tcW w:type="dxa" w:w="5227"/>
            <w:vAlign w:val="top"/>
          </w:tcPr>
          <w:p>
            <w:r>
              <w:rPr>
                <w:sz w:val="16"/>
              </w:rPr>
              <w:t>node src/app.js.</w:t>
            </w:r>
          </w:p>
        </w:tc>
      </w:tr>
    </w:tbl>
    <w:p>
      <w:pPr>
        <w:pStyle w:val="Heading3"/>
      </w:pPr>
      <w:r>
        <w:t>Dependencies and data exchanged</w:t>
      </w:r>
    </w:p>
    <w:p>
      <w:pPr>
        <w:pStyle w:val="ListBullet"/>
      </w:pPr>
      <w:r>
        <w:t>Runtime depends on Docker network DNS name teleiq-freeswitch and /shared volume.</w:t>
      </w:r>
    </w:p>
    <w:p>
      <w:pPr>
        <w:pStyle w:val="Heading3"/>
      </w:pPr>
      <w:r>
        <w:t>Source observations</w:t>
      </w:r>
    </w:p>
    <w:p>
      <w:pPr>
        <w:pStyle w:val="ListBullet"/>
      </w:pPr>
      <w:r>
        <w:t>Uses npm install rather than npm ci.</w:t>
      </w:r>
    </w:p>
    <w:p>
      <w:pPr>
        <w:pStyle w:val="ListBullet"/>
      </w:pPr>
      <w:r>
        <w:t>No USER directive; Node image defaults determine runtime user.</w:t>
      </w:r>
    </w:p>
    <w:p>
      <w:pPr>
        <w:pStyle w:val="ListBullet"/>
      </w:pPr>
      <w:r>
        <w:t>No HEALTHCHECK.</w:t>
      </w:r>
    </w:p>
    <w:p>
      <w:pPr>
        <w:pStyle w:val="Heading3"/>
      </w:pPr>
      <w:r>
        <w:t>Development hardening</w:t>
      </w:r>
    </w:p>
    <w:p>
      <w:pPr>
        <w:pStyle w:val="ListBullet"/>
      </w:pPr>
      <w:r>
        <w:t>Use npm ci --omit=dev for reproducibility.</w:t>
      </w:r>
    </w:p>
    <w:p>
      <w:pPr>
        <w:pStyle w:val="ListBullet"/>
      </w:pPr>
      <w:r>
        <w:t>Add .dockerignore to exclude node_modules, raw audio, logs, secrets.</w:t>
      </w:r>
    </w:p>
    <w:p>
      <w:pPr>
        <w:pStyle w:val="ListBullet"/>
      </w:pPr>
      <w:r>
        <w:t>Run as non-root where feasible.</w:t>
      </w:r>
    </w:p>
    <w:p>
      <w:pPr>
        <w:pStyle w:val="ListBullet"/>
      </w:pPr>
      <w:r>
        <w:t>Add health/readiness endpoint or Docker healthcheck.</w:t>
      </w:r>
    </w:p>
    <w:p>
      <w:pPr>
        <w:pStyle w:val="Code"/>
      </w:pPr>
      <w:r>
        <w:t>FROM node:22-alpine</w:t>
      </w:r>
    </w:p>
    <w:p>
      <w:pPr>
        <w:pStyle w:val="Code"/>
      </w:pPr>
    </w:p>
    <w:p>
      <w:pPr>
        <w:pStyle w:val="Code"/>
      </w:pPr>
      <w:r>
        <w:t>WORKDIR /app</w:t>
      </w:r>
    </w:p>
    <w:p>
      <w:pPr>
        <w:pStyle w:val="Code"/>
      </w:pPr>
    </w:p>
    <w:p>
      <w:pPr>
        <w:pStyle w:val="Code"/>
      </w:pPr>
      <w:r>
        <w:t>COPY package*.json ./</w:t>
      </w:r>
    </w:p>
    <w:p>
      <w:pPr>
        <w:pStyle w:val="Code"/>
      </w:pPr>
    </w:p>
    <w:p>
      <w:pPr>
        <w:pStyle w:val="Code"/>
      </w:pPr>
      <w:r>
        <w:t>RUN npm install</w:t>
      </w:r>
    </w:p>
    <w:p>
      <w:pPr>
        <w:pStyle w:val="Code"/>
      </w:pPr>
    </w:p>
    <w:p>
      <w:pPr>
        <w:pStyle w:val="Code"/>
      </w:pPr>
      <w:r>
        <w:t>COPY . .</w:t>
      </w:r>
    </w:p>
    <w:p>
      <w:pPr>
        <w:pStyle w:val="Code"/>
      </w:pPr>
    </w:p>
    <w:p>
      <w:pPr>
        <w:pStyle w:val="Code"/>
      </w:pPr>
      <w:r>
        <w:t>EXPOSE 8080</w:t>
      </w:r>
    </w:p>
    <w:p>
      <w:pPr>
        <w:pStyle w:val="Code"/>
      </w:pPr>
    </w:p>
    <w:p>
      <w:pPr>
        <w:pStyle w:val="Code"/>
      </w:pPr>
      <w:r>
        <w:t>CMD ["node", "src/app.js"]</w:t>
      </w:r>
    </w:p>
    <w:p>
      <w:r>
        <w:br w:type="page"/>
      </w:r>
    </w:p>
    <w:p>
      <w:pPr>
        <w:pStyle w:val="Heading1"/>
      </w:pPr>
      <w:r>
        <w:t>4. FreeSWITCH Core Configuration</w:t>
      </w:r>
    </w:p>
    <w:p>
      <w:pPr>
        <w:pStyle w:val="Heading2"/>
      </w:pPr>
      <w:r>
        <w:t>4.1 autoload_configs/switch.conf.xml</w:t>
      </w:r>
    </w:p>
    <w:p>
      <w:pPr>
        <w:pStyle w:val="Callout"/>
      </w:pPr>
      <w:r>
        <w:rPr>
          <w:b/>
        </w:rPr>
        <w:t xml:space="preserve">Source basis: </w:t>
      </w:r>
      <w:r>
        <w:t>teleiq-voice-poc/freeswitch/conf/autoload_configs/switch.conf.xml</w:t>
      </w:r>
    </w:p>
    <w:p>
      <w:r>
        <w:rPr>
          <w:b/>
        </w:rPr>
        <w:t xml:space="preserve">Purpose. </w:t>
      </w:r>
      <w:r>
        <w:t>Core FreeSWITCH runtime settings.</w:t>
      </w:r>
    </w:p>
    <w:p>
      <w:r>
        <w:rPr>
          <w:b/>
        </w:rPr>
        <w:t xml:space="preserve">Runtime role. </w:t>
      </w:r>
      <w:r>
        <w:t>For TeleIQ, the key customized values are the RTP port range, max session/session rate defaults, and debug log level. The RTP range is explicitly 16384-16482 to match Docker publication.</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rtp-start-port / rtp-end-port</w:t>
            </w:r>
          </w:p>
        </w:tc>
        <w:tc>
          <w:tcPr>
            <w:tcW w:type="dxa" w:w="5227"/>
            <w:vAlign w:val="top"/>
          </w:tcPr>
          <w:p>
            <w:r>
              <w:rPr>
                <w:sz w:val="16"/>
              </w:rPr>
              <w:t>16384 / 16482. These must agree with docker-compose and cloud firewall rules.</w:t>
            </w:r>
          </w:p>
        </w:tc>
      </w:tr>
      <w:tr>
        <w:tc>
          <w:tcPr>
            <w:tcW w:type="dxa" w:w="5227"/>
            <w:vAlign w:val="top"/>
          </w:tcPr>
          <w:p>
            <w:r>
              <w:rPr>
                <w:sz w:val="16"/>
              </w:rPr>
              <w:t>max-sessions</w:t>
            </w:r>
          </w:p>
        </w:tc>
        <w:tc>
          <w:tcPr>
            <w:tcW w:type="dxa" w:w="5227"/>
            <w:vAlign w:val="top"/>
          </w:tcPr>
          <w:p>
            <w:r>
              <w:rPr>
                <w:sz w:val="16"/>
              </w:rPr>
              <w:t>1000.</w:t>
            </w:r>
          </w:p>
        </w:tc>
      </w:tr>
      <w:tr>
        <w:tc>
          <w:tcPr>
            <w:tcW w:type="dxa" w:w="5227"/>
            <w:vAlign w:val="top"/>
          </w:tcPr>
          <w:p>
            <w:r>
              <w:rPr>
                <w:sz w:val="16"/>
              </w:rPr>
              <w:t>sessions-per-second</w:t>
            </w:r>
          </w:p>
        </w:tc>
        <w:tc>
          <w:tcPr>
            <w:tcW w:type="dxa" w:w="5227"/>
            <w:vAlign w:val="top"/>
          </w:tcPr>
          <w:p>
            <w:r>
              <w:rPr>
                <w:sz w:val="16"/>
              </w:rPr>
              <w:t>30.</w:t>
            </w:r>
          </w:p>
        </w:tc>
      </w:tr>
      <w:tr>
        <w:tc>
          <w:tcPr>
            <w:tcW w:type="dxa" w:w="5227"/>
            <w:vAlign w:val="top"/>
          </w:tcPr>
          <w:p>
            <w:r>
              <w:rPr>
                <w:sz w:val="16"/>
              </w:rPr>
              <w:t>loglevel</w:t>
            </w:r>
          </w:p>
        </w:tc>
        <w:tc>
          <w:tcPr>
            <w:tcW w:type="dxa" w:w="5227"/>
            <w:vAlign w:val="top"/>
          </w:tcPr>
          <w:p>
            <w:r>
              <w:rPr>
                <w:sz w:val="16"/>
              </w:rPr>
              <w:t>debug in the POC.</w:t>
            </w:r>
          </w:p>
        </w:tc>
      </w:tr>
    </w:tbl>
    <w:p>
      <w:pPr>
        <w:pStyle w:val="Heading3"/>
      </w:pPr>
      <w:r>
        <w:t>Dependencies and data exchanged</w:t>
      </w:r>
    </w:p>
    <w:p>
      <w:pPr>
        <w:pStyle w:val="ListBullet"/>
      </w:pPr>
      <w:r>
        <w:t>Mounted from ./freeswitch/conf to /etc/freeswitch, so this repository file is the active config inside the container.</w:t>
      </w:r>
    </w:p>
    <w:p>
      <w:pPr>
        <w:pStyle w:val="Heading3"/>
      </w:pPr>
      <w:r>
        <w:t>Source observations</w:t>
      </w:r>
    </w:p>
    <w:p>
      <w:pPr>
        <w:pStyle w:val="ListBullet"/>
      </w:pPr>
      <w:r>
        <w:t>The explicit RTP range is a TeleIQ POC change confirmed by modified timestamp and source content.</w:t>
      </w:r>
    </w:p>
    <w:p>
      <w:pPr>
        <w:pStyle w:val="ListBullet"/>
      </w:pPr>
      <w:r>
        <w:t>Debug logging is useful for POC but noisy for production.</w:t>
      </w:r>
    </w:p>
    <w:p>
      <w:pPr>
        <w:pStyle w:val="Heading3"/>
      </w:pPr>
      <w:r>
        <w:t>Development hardening</w:t>
      </w:r>
    </w:p>
    <w:p>
      <w:pPr>
        <w:pStyle w:val="ListBullet"/>
      </w:pPr>
      <w:r>
        <w:t>Size RTP range according to expected concurrency.</w:t>
      </w:r>
    </w:p>
    <w:p>
      <w:pPr>
        <w:pStyle w:val="ListBullet"/>
      </w:pPr>
      <w:r>
        <w:t>Align AWS/network firewall with the same UDP range.</w:t>
      </w:r>
    </w:p>
    <w:p>
      <w:pPr>
        <w:pStyle w:val="ListBullet"/>
      </w:pPr>
      <w:r>
        <w:t>Reduce production log level and externalize environment-specific values.</w:t>
      </w:r>
    </w:p>
    <w:p>
      <w:pPr>
        <w:pStyle w:val="Code"/>
      </w:pPr>
      <w:r>
        <w:t>&lt;!-- TeleIQ-critical excerpt --&gt;</w:t>
      </w:r>
    </w:p>
    <w:p>
      <w:pPr>
        <w:pStyle w:val="Code"/>
      </w:pPr>
      <w:r>
        <w:t>&lt;param name="max-sessions" value="1000"/&gt;</w:t>
      </w:r>
    </w:p>
    <w:p>
      <w:pPr>
        <w:pStyle w:val="Code"/>
      </w:pPr>
      <w:r>
        <w:t>&lt;param name="sessions-per-second" value="30"/&gt;</w:t>
      </w:r>
    </w:p>
    <w:p>
      <w:pPr>
        <w:pStyle w:val="Code"/>
      </w:pPr>
      <w:r>
        <w:t>&lt;param name="loglevel" value="debug"/&gt;</w:t>
      </w:r>
    </w:p>
    <w:p>
      <w:pPr>
        <w:pStyle w:val="Code"/>
      </w:pPr>
      <w:r>
        <w:t>&lt;param name="rtp-start-port" value="16384"/&gt;</w:t>
      </w:r>
    </w:p>
    <w:p>
      <w:pPr>
        <w:pStyle w:val="Code"/>
      </w:pPr>
      <w:r>
        <w:t>&lt;param name="rtp-end-port" value="16482"/&gt;</w:t>
      </w:r>
    </w:p>
    <w:p>
      <w:pPr>
        <w:pStyle w:val="Heading2"/>
      </w:pPr>
      <w:r>
        <w:t>4.2 autoload_configs/modules.conf.xml</w:t>
      </w:r>
    </w:p>
    <w:p>
      <w:pPr>
        <w:pStyle w:val="Callout"/>
      </w:pPr>
      <w:r>
        <w:rPr>
          <w:b/>
        </w:rPr>
        <w:t xml:space="preserve">Source basis: </w:t>
      </w:r>
      <w:r>
        <w:t>teleiq-voice-poc/freeswitch/conf/autoload_configs/modules.conf.xml</w:t>
      </w:r>
    </w:p>
    <w:p>
      <w:r>
        <w:rPr>
          <w:b/>
        </w:rPr>
        <w:t xml:space="preserve">Purpose. </w:t>
      </w:r>
      <w:r>
        <w:t>Declares FreeSWITCH modules to load at startup.</w:t>
      </w:r>
    </w:p>
    <w:p>
      <w:r>
        <w:rPr>
          <w:b/>
        </w:rPr>
        <w:t xml:space="preserve">Runtime role. </w:t>
      </w:r>
      <w:r>
        <w:t>TeleIQ depends specifically on mod_event_socket (ESL), mod_sofia (SIP), mod_audio_stream (WebSocket media export), mod_commands (uuid_* APIs), mod_dptools and mod_dialplan_xml.</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mod_event_socket</w:t>
            </w:r>
          </w:p>
        </w:tc>
        <w:tc>
          <w:tcPr>
            <w:tcW w:type="dxa" w:w="5227"/>
            <w:vAlign w:val="top"/>
          </w:tcPr>
          <w:p>
            <w:r>
              <w:rPr>
                <w:sz w:val="16"/>
              </w:rPr>
              <w:t>Provides TCP ESL interface on 8021.</w:t>
            </w:r>
          </w:p>
        </w:tc>
      </w:tr>
      <w:tr>
        <w:tc>
          <w:tcPr>
            <w:tcW w:type="dxa" w:w="5227"/>
            <w:vAlign w:val="top"/>
          </w:tcPr>
          <w:p>
            <w:r>
              <w:rPr>
                <w:sz w:val="16"/>
              </w:rPr>
              <w:t>mod_sofia</w:t>
            </w:r>
          </w:p>
        </w:tc>
        <w:tc>
          <w:tcPr>
            <w:tcW w:type="dxa" w:w="5227"/>
            <w:vAlign w:val="top"/>
          </w:tcPr>
          <w:p>
            <w:r>
              <w:rPr>
                <w:sz w:val="16"/>
              </w:rPr>
              <w:t>SIP endpoint/Sofia profiles.</w:t>
            </w:r>
          </w:p>
        </w:tc>
      </w:tr>
      <w:tr>
        <w:tc>
          <w:tcPr>
            <w:tcW w:type="dxa" w:w="5227"/>
            <w:vAlign w:val="top"/>
          </w:tcPr>
          <w:p>
            <w:r>
              <w:rPr>
                <w:sz w:val="16"/>
              </w:rPr>
              <w:t>mod_audio_stream</w:t>
            </w:r>
          </w:p>
        </w:tc>
        <w:tc>
          <w:tcPr>
            <w:tcW w:type="dxa" w:w="5227"/>
            <w:vAlign w:val="top"/>
          </w:tcPr>
          <w:p>
            <w:r>
              <w:rPr>
                <w:sz w:val="16"/>
              </w:rPr>
              <w:t>Provides uuid_audio_stream API used by client.js.</w:t>
            </w:r>
          </w:p>
        </w:tc>
      </w:tr>
      <w:tr>
        <w:tc>
          <w:tcPr>
            <w:tcW w:type="dxa" w:w="5227"/>
            <w:vAlign w:val="top"/>
          </w:tcPr>
          <w:p>
            <w:r>
              <w:rPr>
                <w:sz w:val="16"/>
              </w:rPr>
              <w:t>mod_commands</w:t>
            </w:r>
          </w:p>
        </w:tc>
        <w:tc>
          <w:tcPr>
            <w:tcW w:type="dxa" w:w="5227"/>
            <w:vAlign w:val="top"/>
          </w:tcPr>
          <w:p>
            <w:r>
              <w:rPr>
                <w:sz w:val="16"/>
              </w:rPr>
              <w:t>Provides FreeSWITCH API commands such as uuid_broadcast/uuid_record family.</w:t>
            </w:r>
          </w:p>
        </w:tc>
      </w:tr>
      <w:tr>
        <w:tc>
          <w:tcPr>
            <w:tcW w:type="dxa" w:w="5227"/>
            <w:vAlign w:val="top"/>
          </w:tcPr>
          <w:p>
            <w:r>
              <w:rPr>
                <w:sz w:val="16"/>
              </w:rPr>
              <w:t>mod_dialplan_xml</w:t>
            </w:r>
          </w:p>
        </w:tc>
        <w:tc>
          <w:tcPr>
            <w:tcW w:type="dxa" w:w="5227"/>
            <w:vAlign w:val="top"/>
          </w:tcPr>
          <w:p>
            <w:r>
              <w:rPr>
                <w:sz w:val="16"/>
              </w:rPr>
              <w:t>Executes XML dialplan.</w:t>
            </w:r>
          </w:p>
        </w:tc>
      </w:tr>
    </w:tbl>
    <w:p>
      <w:pPr>
        <w:pStyle w:val="Heading3"/>
      </w:pPr>
      <w:r>
        <w:t>Source observations</w:t>
      </w:r>
    </w:p>
    <w:p>
      <w:pPr>
        <w:pStyle w:val="ListBullet"/>
      </w:pPr>
      <w:r>
        <w:t>mod_audio_stream is explicitly loaded in this POC config.</w:t>
      </w:r>
    </w:p>
    <w:p>
      <w:pPr>
        <w:pStyle w:val="ListBullet"/>
      </w:pPr>
      <w:r>
        <w:t>Many other vanilla modules are also loaded but are not required by the demonstrated TeleIQ path.</w:t>
      </w:r>
    </w:p>
    <w:p>
      <w:pPr>
        <w:pStyle w:val="Heading3"/>
      </w:pPr>
      <w:r>
        <w:t>Development hardening</w:t>
      </w:r>
    </w:p>
    <w:p>
      <w:pPr>
        <w:pStyle w:val="ListBullet"/>
      </w:pPr>
      <w:r>
        <w:t>Minimize loaded modules in hardened production images.</w:t>
      </w:r>
    </w:p>
    <w:p>
      <w:pPr>
        <w:pStyle w:val="ListBullet"/>
      </w:pPr>
      <w:r>
        <w:t>Ensure mod_audio_stream binary version matches FreeSWITCH ABI.</w:t>
      </w:r>
    </w:p>
    <w:p>
      <w:pPr>
        <w:pStyle w:val="Code"/>
      </w:pPr>
      <w:r>
        <w:t>&lt;load module="mod_event_socket"/&gt;</w:t>
      </w:r>
    </w:p>
    <w:p>
      <w:pPr>
        <w:pStyle w:val="Code"/>
      </w:pPr>
      <w:r>
        <w:t>&lt;load module="mod_sofia"/&gt;</w:t>
      </w:r>
    </w:p>
    <w:p>
      <w:pPr>
        <w:pStyle w:val="Code"/>
      </w:pPr>
      <w:r>
        <w:t>&lt;load module="mod_audio_stream"/&gt;</w:t>
      </w:r>
    </w:p>
    <w:p>
      <w:pPr>
        <w:pStyle w:val="Code"/>
      </w:pPr>
      <w:r>
        <w:t>&lt;load module="mod_commands"/&gt;</w:t>
      </w:r>
    </w:p>
    <w:p>
      <w:pPr>
        <w:pStyle w:val="Code"/>
      </w:pPr>
      <w:r>
        <w:t>&lt;load module="mod_dptools"/&gt;</w:t>
      </w:r>
    </w:p>
    <w:p>
      <w:pPr>
        <w:pStyle w:val="Code"/>
      </w:pPr>
      <w:r>
        <w:t>&lt;load module="mod_dialplan_xml"/&gt;</w:t>
      </w:r>
    </w:p>
    <w:p>
      <w:pPr>
        <w:pStyle w:val="Heading2"/>
      </w:pPr>
      <w:r>
        <w:t>4.3 autoload_configs/event_socket.conf.xml</w:t>
      </w:r>
    </w:p>
    <w:p>
      <w:pPr>
        <w:pStyle w:val="Callout"/>
      </w:pPr>
      <w:r>
        <w:rPr>
          <w:b/>
        </w:rPr>
        <w:t xml:space="preserve">Source basis: </w:t>
      </w:r>
      <w:r>
        <w:t>teleiq-voice-poc/freeswitch/conf/autoload_configs/event_socket.conf.xml</w:t>
      </w:r>
    </w:p>
    <w:p>
      <w:r>
        <w:rPr>
          <w:b/>
        </w:rPr>
        <w:t xml:space="preserve">Purpose. </w:t>
      </w:r>
      <w:r>
        <w:t>Configures the FreeSWITCH Event Socket server used by the gateway ESL client.</w:t>
      </w:r>
    </w:p>
    <w:p>
      <w:r>
        <w:rPr>
          <w:b/>
        </w:rPr>
        <w:t xml:space="preserve">Runtime role. </w:t>
      </w:r>
      <w:r>
        <w:t>Listens on 0.0.0.0:8021, uses a password, and applies inbound ACL named lan.</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listen-ip</w:t>
            </w:r>
          </w:p>
        </w:tc>
        <w:tc>
          <w:tcPr>
            <w:tcW w:type="dxa" w:w="5227"/>
            <w:vAlign w:val="top"/>
          </w:tcPr>
          <w:p>
            <w:r>
              <w:rPr>
                <w:sz w:val="16"/>
              </w:rPr>
              <w:t>0.0.0.0.</w:t>
            </w:r>
          </w:p>
        </w:tc>
      </w:tr>
      <w:tr>
        <w:tc>
          <w:tcPr>
            <w:tcW w:type="dxa" w:w="5227"/>
            <w:vAlign w:val="top"/>
          </w:tcPr>
          <w:p>
            <w:r>
              <w:rPr>
                <w:sz w:val="16"/>
              </w:rPr>
              <w:t>listen-port</w:t>
            </w:r>
          </w:p>
        </w:tc>
        <w:tc>
          <w:tcPr>
            <w:tcW w:type="dxa" w:w="5227"/>
            <w:vAlign w:val="top"/>
          </w:tcPr>
          <w:p>
            <w:r>
              <w:rPr>
                <w:sz w:val="16"/>
              </w:rPr>
              <w:t>8021.</w:t>
            </w:r>
          </w:p>
        </w:tc>
      </w:tr>
      <w:tr>
        <w:tc>
          <w:tcPr>
            <w:tcW w:type="dxa" w:w="5227"/>
            <w:vAlign w:val="top"/>
          </w:tcPr>
          <w:p>
            <w:r>
              <w:rPr>
                <w:sz w:val="16"/>
              </w:rPr>
              <w:t>password</w:t>
            </w:r>
          </w:p>
        </w:tc>
        <w:tc>
          <w:tcPr>
            <w:tcW w:type="dxa" w:w="5227"/>
            <w:vAlign w:val="top"/>
          </w:tcPr>
          <w:p>
            <w:r>
              <w:rPr>
                <w:sz w:val="16"/>
              </w:rPr>
              <w:t>A default/hard-coded POC password is present; intentionally redacted here.</w:t>
            </w:r>
          </w:p>
        </w:tc>
      </w:tr>
      <w:tr>
        <w:tc>
          <w:tcPr>
            <w:tcW w:type="dxa" w:w="5227"/>
            <w:vAlign w:val="top"/>
          </w:tcPr>
          <w:p>
            <w:r>
              <w:rPr>
                <w:sz w:val="16"/>
              </w:rPr>
              <w:t>apply-inbound-acl</w:t>
            </w:r>
          </w:p>
        </w:tc>
        <w:tc>
          <w:tcPr>
            <w:tcW w:type="dxa" w:w="5227"/>
            <w:vAlign w:val="top"/>
          </w:tcPr>
          <w:p>
            <w:r>
              <w:rPr>
                <w:sz w:val="16"/>
              </w:rPr>
              <w:t>lan.</w:t>
            </w:r>
          </w:p>
        </w:tc>
      </w:tr>
    </w:tbl>
    <w:p>
      <w:pPr>
        <w:pStyle w:val="Heading3"/>
      </w:pPr>
      <w:r>
        <w:t>Dependencies and data exchanged</w:t>
      </w:r>
    </w:p>
    <w:p>
      <w:pPr>
        <w:pStyle w:val="ListBullet"/>
      </w:pPr>
      <w:r>
        <w:t>Matches gateway config host teleiq-freeswitch and port 8021.</w:t>
      </w:r>
    </w:p>
    <w:p>
      <w:pPr>
        <w:pStyle w:val="ListBullet"/>
      </w:pPr>
      <w:r>
        <w:t>Docker publishes 8021 to the host in the POC compose.</w:t>
      </w:r>
    </w:p>
    <w:p>
      <w:pPr>
        <w:pStyle w:val="Heading3"/>
      </w:pPr>
      <w:r>
        <w:t>Source observations</w:t>
      </w:r>
    </w:p>
    <w:p>
      <w:pPr>
        <w:pStyle w:val="ListBullet"/>
      </w:pPr>
      <w:r>
        <w:t>Listening on all interfaces plus host publication increases exposure.</w:t>
      </w:r>
    </w:p>
    <w:p>
      <w:pPr>
        <w:pStyle w:val="ListBullet"/>
      </w:pPr>
      <w:r>
        <w:t>The uploaded ACL named lan has default=allow, so it should not be treated as a strong production boundary without review.</w:t>
      </w:r>
    </w:p>
    <w:p>
      <w:pPr>
        <w:pStyle w:val="Heading3"/>
      </w:pPr>
      <w:r>
        <w:t>Development hardening</w:t>
      </w:r>
    </w:p>
    <w:p>
      <w:pPr>
        <w:pStyle w:val="ListBullet"/>
      </w:pPr>
      <w:r>
        <w:t>Do not publish 8021 publicly unless necessary.</w:t>
      </w:r>
    </w:p>
    <w:p>
      <w:pPr>
        <w:pStyle w:val="ListBullet"/>
      </w:pPr>
      <w:r>
        <w:t>Bind to private/container interface or restrict cloud firewall and ACL.</w:t>
      </w:r>
    </w:p>
    <w:p>
      <w:pPr>
        <w:pStyle w:val="ListBullet"/>
      </w:pPr>
      <w:r>
        <w:t>Use a strong secret from environment/config generation.</w:t>
      </w:r>
    </w:p>
    <w:p>
      <w:pPr>
        <w:pStyle w:val="Code"/>
      </w:pPr>
      <w:r>
        <w:t>&lt;param name="nat-map" value="false"/&gt;</w:t>
      </w:r>
    </w:p>
    <w:p>
      <w:pPr>
        <w:pStyle w:val="Code"/>
      </w:pPr>
      <w:r>
        <w:t>&lt;param name="listen-ip" value="0.0.0.0"/&gt;</w:t>
      </w:r>
    </w:p>
    <w:p>
      <w:pPr>
        <w:pStyle w:val="Code"/>
      </w:pPr>
      <w:r>
        <w:t>&lt;param name="listen-port" value="8021"/&gt;</w:t>
      </w:r>
    </w:p>
    <w:p>
      <w:pPr>
        <w:pStyle w:val="Code"/>
      </w:pPr>
      <w:r>
        <w:t>&lt;param name="password" value="&lt;redacted&gt;"/&gt;</w:t>
      </w:r>
    </w:p>
    <w:p>
      <w:pPr>
        <w:pStyle w:val="Code"/>
      </w:pPr>
      <w:r>
        <w:t>&lt;param name="apply-inbound-acl" value="lan"/&gt;</w:t>
      </w:r>
    </w:p>
    <w:p>
      <w:pPr>
        <w:pStyle w:val="Heading2"/>
      </w:pPr>
      <w:r>
        <w:t>4.4 autoload_configs/acl.conf.xml</w:t>
      </w:r>
    </w:p>
    <w:p>
      <w:pPr>
        <w:pStyle w:val="Callout"/>
      </w:pPr>
      <w:r>
        <w:rPr>
          <w:b/>
        </w:rPr>
        <w:t xml:space="preserve">Source basis: </w:t>
      </w:r>
      <w:r>
        <w:t>teleiq-voice-poc/freeswitch/conf/autoload_configs/acl.conf.xml</w:t>
      </w:r>
    </w:p>
    <w:p>
      <w:r>
        <w:rPr>
          <w:b/>
        </w:rPr>
        <w:t xml:space="preserve">Purpose. </w:t>
      </w:r>
      <w:r>
        <w:t>Defines named network access-control lists used by FreeSWITCH modules.</w:t>
      </w:r>
    </w:p>
    <w:p>
      <w:r>
        <w:rPr>
          <w:b/>
        </w:rPr>
        <w:t xml:space="preserve">Runtime role. </w:t>
      </w:r>
      <w:r>
        <w:t>The event socket references the lan ACL. The uploaded lan list has default="allow" and includes example deny/allow entries for 192.168.42.0/24 and .42.</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lan list</w:t>
            </w:r>
          </w:p>
        </w:tc>
        <w:tc>
          <w:tcPr>
            <w:tcW w:type="dxa" w:w="5227"/>
            <w:vAlign w:val="top"/>
          </w:tcPr>
          <w:p>
            <w:r>
              <w:rPr>
                <w:sz w:val="16"/>
              </w:rPr>
              <w:t>default=allow; then example deny/allow nodes.</w:t>
            </w:r>
          </w:p>
        </w:tc>
      </w:tr>
      <w:tr>
        <w:tc>
          <w:tcPr>
            <w:tcW w:type="dxa" w:w="5227"/>
            <w:vAlign w:val="top"/>
          </w:tcPr>
          <w:p>
            <w:r>
              <w:rPr>
                <w:sz w:val="16"/>
              </w:rPr>
              <w:t>domains list</w:t>
            </w:r>
          </w:p>
        </w:tc>
        <w:tc>
          <w:tcPr>
            <w:tcW w:type="dxa" w:w="5227"/>
            <w:vAlign w:val="top"/>
          </w:tcPr>
          <w:p>
            <w:r>
              <w:rPr>
                <w:sz w:val="16"/>
              </w:rPr>
              <w:t>default=deny; permits configured domain.</w:t>
            </w:r>
          </w:p>
        </w:tc>
      </w:tr>
    </w:tbl>
    <w:p>
      <w:pPr>
        <w:pStyle w:val="Heading3"/>
      </w:pPr>
      <w:r>
        <w:t>Dependencies and data exchanged</w:t>
      </w:r>
    </w:p>
    <w:p>
      <w:pPr>
        <w:pStyle w:val="ListBullet"/>
      </w:pPr>
      <w:r>
        <w:t>event_socket.conf.xml references lan.</w:t>
      </w:r>
    </w:p>
    <w:p>
      <w:pPr>
        <w:pStyle w:val="ListBullet"/>
      </w:pPr>
      <w:r>
        <w:t>Sofia profiles reference localnet.auto/domains in other contexts.</w:t>
      </w:r>
    </w:p>
    <w:p>
      <w:pPr>
        <w:pStyle w:val="Heading3"/>
      </w:pPr>
      <w:r>
        <w:t>Source observations</w:t>
      </w:r>
    </w:p>
    <w:p>
      <w:pPr>
        <w:pStyle w:val="ListBullet"/>
      </w:pPr>
      <w:r>
        <w:t>The vanilla-style lan list is not a TeleIQ-specific strict allowlist.</w:t>
      </w:r>
    </w:p>
    <w:p>
      <w:pPr>
        <w:pStyle w:val="Heading3"/>
      </w:pPr>
      <w:r>
        <w:t>Development hardening</w:t>
      </w:r>
    </w:p>
    <w:p>
      <w:pPr>
        <w:pStyle w:val="ListBullet"/>
      </w:pPr>
      <w:r>
        <w:t>Define a production ESL ACL for the exact Voice Gateway subnet/IP.</w:t>
      </w:r>
    </w:p>
    <w:p>
      <w:pPr>
        <w:pStyle w:val="ListBullet"/>
      </w:pPr>
      <w:r>
        <w:t>Review source-IP trust for SIP providers separately.</w:t>
      </w:r>
    </w:p>
    <w:p>
      <w:pPr>
        <w:pStyle w:val="Code"/>
      </w:pPr>
      <w:r>
        <w:t>&lt;configuration name="acl.conf" description="Network Lists"&gt;</w:t>
      </w:r>
    </w:p>
    <w:p>
      <w:pPr>
        <w:pStyle w:val="Code"/>
      </w:pPr>
      <w:r>
        <w:t xml:space="preserve">  &lt;network-lists&gt;</w:t>
      </w:r>
    </w:p>
    <w:p>
      <w:pPr>
        <w:pStyle w:val="Code"/>
      </w:pPr>
      <w:r>
        <w:t xml:space="preserve">    &lt;!--</w:t>
      </w:r>
    </w:p>
    <w:p>
      <w:pPr>
        <w:pStyle w:val="Code"/>
      </w:pPr>
      <w:r>
        <w:tab/>
        <w:t xml:space="preserve"> These ACL's are automatically created on startup.</w:t>
      </w:r>
    </w:p>
    <w:p>
      <w:pPr>
        <w:pStyle w:val="Code"/>
      </w:pPr>
    </w:p>
    <w:p>
      <w:pPr>
        <w:pStyle w:val="Code"/>
      </w:pPr>
      <w:r>
        <w:tab/>
        <w:t xml:space="preserve"> rfc1918.auto  - RFC1918 Space</w:t>
      </w:r>
    </w:p>
    <w:p>
      <w:pPr>
        <w:pStyle w:val="Code"/>
      </w:pPr>
      <w:r>
        <w:tab/>
        <w:t xml:space="preserve"> nat.auto      - RFC1918 Excluding your local lan.</w:t>
      </w:r>
    </w:p>
    <w:p>
      <w:pPr>
        <w:pStyle w:val="Code"/>
      </w:pPr>
      <w:r>
        <w:tab/>
        <w:t xml:space="preserve"> localnet.auto - ACL for your local lan.</w:t>
      </w:r>
    </w:p>
    <w:p>
      <w:pPr>
        <w:pStyle w:val="Code"/>
      </w:pPr>
      <w:r>
        <w:tab/>
        <w:t xml:space="preserve"> loopback.auto - ACL for your local lan.</w:t>
      </w:r>
    </w:p>
    <w:p>
      <w:pPr>
        <w:pStyle w:val="Code"/>
      </w:pPr>
      <w:r>
        <w:t xml:space="preserve">    --&gt;</w:t>
      </w:r>
    </w:p>
    <w:p>
      <w:pPr>
        <w:pStyle w:val="Code"/>
      </w:pPr>
    </w:p>
    <w:p>
      <w:pPr>
        <w:pStyle w:val="Code"/>
      </w:pPr>
      <w:r>
        <w:t xml:space="preserve">    &lt;list name="lan" default="allow"&gt;</w:t>
      </w:r>
    </w:p>
    <w:p>
      <w:pPr>
        <w:pStyle w:val="Code"/>
      </w:pPr>
      <w:r>
        <w:t xml:space="preserve">      &lt;node type="deny" cidr="192.168.42.0/24"/&gt;</w:t>
      </w:r>
    </w:p>
    <w:p>
      <w:pPr>
        <w:pStyle w:val="Code"/>
      </w:pPr>
      <w:r>
        <w:t xml:space="preserve">      &lt;node type="allow" cidr="192.168.42.42/32"/&gt;</w:t>
      </w:r>
    </w:p>
    <w:p>
      <w:pPr>
        <w:pStyle w:val="Code"/>
      </w:pPr>
      <w:r>
        <w:t xml:space="preserve">    &lt;/list&gt;</w:t>
      </w:r>
    </w:p>
    <w:p>
      <w:pPr>
        <w:pStyle w:val="Code"/>
      </w:pPr>
    </w:p>
    <w:p>
      <w:pPr>
        <w:pStyle w:val="Code"/>
      </w:pPr>
      <w:r>
        <w:t xml:space="preserve">    &lt;!--</w:t>
      </w:r>
    </w:p>
    <w:p>
      <w:pPr>
        <w:pStyle w:val="Code"/>
      </w:pPr>
      <w:r>
        <w:tab/>
        <w:t>This will traverse the directory adding all users</w:t>
      </w:r>
    </w:p>
    <w:p>
      <w:pPr>
        <w:pStyle w:val="Code"/>
      </w:pPr>
      <w:r>
        <w:tab/>
        <w:t>with the cidr= tag to this ACL, when this ACL matches</w:t>
      </w:r>
    </w:p>
    <w:p>
      <w:pPr>
        <w:pStyle w:val="Code"/>
      </w:pPr>
      <w:r>
        <w:tab/>
        <w:t>the users variables and params apply as if they</w:t>
      </w:r>
    </w:p>
    <w:p>
      <w:pPr>
        <w:pStyle w:val="Code"/>
      </w:pPr>
      <w:r>
        <w:tab/>
        <w:t>digest authenticated.</w:t>
      </w:r>
    </w:p>
    <w:p>
      <w:pPr>
        <w:pStyle w:val="Code"/>
      </w:pPr>
      <w:r>
        <w:t xml:space="preserve">    --&gt;</w:t>
      </w:r>
    </w:p>
    <w:p>
      <w:pPr>
        <w:pStyle w:val="Code"/>
      </w:pPr>
      <w:r>
        <w:t xml:space="preserve">    &lt;list name="domains" default="deny"&gt;</w:t>
      </w:r>
    </w:p>
    <w:p>
      <w:pPr>
        <w:pStyle w:val="Code"/>
      </w:pPr>
      <w:r>
        <w:t xml:space="preserve">      &lt;!-- domain= is special it scans the domain from the directory to build the ACL --&gt;</w:t>
      </w:r>
    </w:p>
    <w:p>
      <w:pPr>
        <w:pStyle w:val="Code"/>
      </w:pPr>
      <w:r>
        <w:t xml:space="preserve">      &lt;node type="allow" domain="$${domain}"/&gt;</w:t>
      </w:r>
    </w:p>
    <w:p>
      <w:pPr>
        <w:pStyle w:val="Code"/>
      </w:pPr>
      <w:r>
        <w:t xml:space="preserve">      &lt;!-- use cidr= if you wish to allow ip ranges to this domains acl. --&gt;</w:t>
      </w:r>
    </w:p>
    <w:p>
      <w:pPr>
        <w:pStyle w:val="Code"/>
      </w:pPr>
      <w:r>
        <w:t xml:space="preserve">      &lt;!-- &lt;node type="allow" cidr="192.168.0.0/24"/&gt; --&gt;</w:t>
      </w:r>
    </w:p>
    <w:p>
      <w:pPr>
        <w:pStyle w:val="Code"/>
      </w:pPr>
      <w:r>
        <w:t xml:space="preserve">    &lt;/list&gt;</w:t>
      </w:r>
    </w:p>
    <w:p>
      <w:pPr>
        <w:pStyle w:val="Code"/>
      </w:pPr>
    </w:p>
    <w:p>
      <w:pPr>
        <w:pStyle w:val="Code"/>
      </w:pPr>
      <w:r>
        <w:t xml:space="preserve">  &lt;/network-lists&gt;</w:t>
      </w:r>
    </w:p>
    <w:p>
      <w:pPr>
        <w:pStyle w:val="Heading2"/>
      </w:pPr>
      <w:r>
        <w:t>4.5 autoload_configs/sofia.conf.xml</w:t>
      </w:r>
    </w:p>
    <w:p>
      <w:pPr>
        <w:pStyle w:val="Callout"/>
      </w:pPr>
      <w:r>
        <w:rPr>
          <w:b/>
        </w:rPr>
        <w:t xml:space="preserve">Source basis: </w:t>
      </w:r>
      <w:r>
        <w:t>teleiq-voice-poc/freeswitch/conf/autoload_configs/sofia.conf.xml</w:t>
      </w:r>
    </w:p>
    <w:p>
      <w:r>
        <w:rPr>
          <w:b/>
        </w:rPr>
        <w:t xml:space="preserve">Purpose. </w:t>
      </w:r>
      <w:r>
        <w:t>Top-level mod_sofia configuration loader.</w:t>
      </w:r>
    </w:p>
    <w:p>
      <w:r>
        <w:rPr>
          <w:b/>
        </w:rPr>
        <w:t xml:space="preserve">Runtime role. </w:t>
      </w:r>
      <w:r>
        <w:t>It sets Sofia logging options and pre-process includes every ../sip_profiles/*.xml file, thereby loading external.xml, internal.xml, IPv6 profiles, etc.</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profiles include</w:t>
            </w:r>
          </w:p>
        </w:tc>
        <w:tc>
          <w:tcPr>
            <w:tcW w:type="dxa" w:w="5227"/>
            <w:vAlign w:val="top"/>
          </w:tcPr>
          <w:p>
            <w:r>
              <w:rPr>
                <w:sz w:val="16"/>
              </w:rPr>
              <w:t>&lt;X-PRE-PROCESS cmd="include" data="../sip_profiles/*.xml"/&gt;</w:t>
            </w:r>
          </w:p>
        </w:tc>
      </w:tr>
    </w:tbl>
    <w:p>
      <w:pPr>
        <w:pStyle w:val="Heading3"/>
      </w:pPr>
      <w:r>
        <w:t>Dependencies and data exchanged</w:t>
      </w:r>
    </w:p>
    <w:p>
      <w:pPr>
        <w:pStyle w:val="ListBullet"/>
      </w:pPr>
      <w:r>
        <w:t>This file does not itself define the external/internal SIP ports or contexts; those live in the profile files and vars.xml.</w:t>
      </w:r>
    </w:p>
    <w:p>
      <w:pPr>
        <w:pStyle w:val="Heading3"/>
      </w:pPr>
      <w:r>
        <w:t>Source observations</w:t>
      </w:r>
    </w:p>
    <w:p>
      <w:pPr>
        <w:pStyle w:val="ListBullet"/>
      </w:pPr>
      <w:r>
        <w:t>It loads all matching profiles, so unused vanilla profiles can also become active unless removed/disabled.</w:t>
      </w:r>
    </w:p>
    <w:p>
      <w:pPr>
        <w:pStyle w:val="Heading3"/>
      </w:pPr>
      <w:r>
        <w:t>Development hardening</w:t>
      </w:r>
    </w:p>
    <w:p>
      <w:pPr>
        <w:pStyle w:val="ListBullet"/>
      </w:pPr>
      <w:r>
        <w:t>For a focused production deployment, explicitly manage which SIP profiles are included.</w:t>
      </w:r>
    </w:p>
    <w:p>
      <w:pPr>
        <w:pStyle w:val="Code"/>
      </w:pPr>
      <w:r>
        <w:t>&lt;configuration name="sofia.conf" description="sofia Endpoint"&gt;</w:t>
      </w:r>
    </w:p>
    <w:p>
      <w:pPr>
        <w:pStyle w:val="Code"/>
      </w:pPr>
    </w:p>
    <w:p>
      <w:pPr>
        <w:pStyle w:val="Code"/>
      </w:pPr>
      <w:r>
        <w:t xml:space="preserve">  &lt;global_settings&gt;</w:t>
      </w:r>
    </w:p>
    <w:p>
      <w:pPr>
        <w:pStyle w:val="Code"/>
      </w:pPr>
      <w:r>
        <w:t xml:space="preserve">    &lt;param name="log-level" value="0"/&gt;</w:t>
      </w:r>
    </w:p>
    <w:p>
      <w:pPr>
        <w:pStyle w:val="Code"/>
      </w:pPr>
      <w:r>
        <w:t xml:space="preserve">    &lt;!-- &lt;param name="abort-on-empty-external-ip" value="true"/&gt; --&gt;</w:t>
      </w:r>
    </w:p>
    <w:p>
      <w:pPr>
        <w:pStyle w:val="Code"/>
      </w:pPr>
      <w:r>
        <w:t xml:space="preserve">    &lt;!-- &lt;param name="auto-restart" value="false"/&gt; --&gt;</w:t>
      </w:r>
    </w:p>
    <w:p>
      <w:pPr>
        <w:pStyle w:val="Code"/>
      </w:pPr>
      <w:r>
        <w:t xml:space="preserve">    &lt;param name="debug-presence" value="0"/&gt;</w:t>
      </w:r>
    </w:p>
    <w:p>
      <w:pPr>
        <w:pStyle w:val="Code"/>
      </w:pPr>
      <w:r>
        <w:t xml:space="preserve">    &lt;!-- &lt;param name="capture-server" value="udp:homer.domain.com:5060"/&gt; --&gt;</w:t>
      </w:r>
    </w:p>
    <w:p>
      <w:pPr>
        <w:pStyle w:val="Code"/>
      </w:pPr>
    </w:p>
    <w:p>
      <w:pPr>
        <w:pStyle w:val="Code"/>
      </w:pPr>
      <w:r>
        <w:t xml:space="preserve">    &lt;!-- </w:t>
      </w:r>
    </w:p>
    <w:p>
      <w:pPr>
        <w:pStyle w:val="Code"/>
      </w:pPr>
      <w:r>
        <w:t xml:space="preserve">    </w:t>
        <w:tab/>
        <w:t xml:space="preserve">the new format for HEPv2/v3 and capture ID    </w:t>
      </w:r>
    </w:p>
    <w:p>
      <w:pPr>
        <w:pStyle w:val="Code"/>
      </w:pPr>
    </w:p>
    <w:p>
      <w:pPr>
        <w:pStyle w:val="Code"/>
      </w:pPr>
      <w:r>
        <w:tab/>
        <w:t>protocol:host:port;hep=2;capture_id=200;</w:t>
      </w:r>
    </w:p>
    <w:p>
      <w:pPr>
        <w:pStyle w:val="Code"/>
      </w:pPr>
    </w:p>
    <w:p>
      <w:pPr>
        <w:pStyle w:val="Code"/>
      </w:pPr>
      <w:r>
        <w:t xml:space="preserve">    --&gt;</w:t>
      </w:r>
    </w:p>
    <w:p>
      <w:pPr>
        <w:pStyle w:val="Code"/>
      </w:pPr>
    </w:p>
    <w:p>
      <w:pPr>
        <w:pStyle w:val="Code"/>
      </w:pPr>
      <w:r>
        <w:t xml:space="preserve">    &lt;!-- &lt;param name="capture-server" value="udp:homer.domain.com:5060;hep=3;capture_id=100"/&gt; --&gt;</w:t>
      </w:r>
    </w:p>
    <w:p>
      <w:pPr>
        <w:pStyle w:val="Code"/>
      </w:pPr>
      <w:r>
        <w:t xml:space="preserve">  &lt;/global_settings&gt;</w:t>
      </w:r>
    </w:p>
    <w:p>
      <w:pPr>
        <w:pStyle w:val="Code"/>
      </w:pPr>
    </w:p>
    <w:p>
      <w:pPr>
        <w:pStyle w:val="Code"/>
      </w:pPr>
      <w:r>
        <w:t xml:space="preserve">  &lt;!--</w:t>
      </w:r>
    </w:p>
    <w:p>
      <w:pPr>
        <w:pStyle w:val="Code"/>
      </w:pPr>
      <w:r>
        <w:t xml:space="preserve">      The rabbit hole goes deep.  This includes all the</w:t>
      </w:r>
    </w:p>
    <w:p>
      <w:pPr>
        <w:pStyle w:val="Code"/>
      </w:pPr>
      <w:r>
        <w:t xml:space="preserve">      profiles in the sip_profiles directory that is up</w:t>
      </w:r>
    </w:p>
    <w:p>
      <w:pPr>
        <w:pStyle w:val="Code"/>
      </w:pPr>
      <w:r>
        <w:t xml:space="preserve">      one level from this directory.</w:t>
      </w:r>
    </w:p>
    <w:p>
      <w:pPr>
        <w:pStyle w:val="Code"/>
      </w:pPr>
      <w:r>
        <w:t xml:space="preserve">  --&gt;</w:t>
      </w:r>
    </w:p>
    <w:p>
      <w:pPr>
        <w:pStyle w:val="Code"/>
      </w:pPr>
      <w:r>
        <w:t xml:space="preserve">  &lt;profiles&gt;</w:t>
      </w:r>
    </w:p>
    <w:p>
      <w:pPr>
        <w:pStyle w:val="Code"/>
      </w:pPr>
      <w:r>
        <w:t xml:space="preserve">    &lt;X-PRE-PROCESS cmd="include" data="../sip_profiles/*.xml"/&gt;</w:t>
      </w:r>
    </w:p>
    <w:p>
      <w:pPr>
        <w:pStyle w:val="Code"/>
      </w:pPr>
      <w:r>
        <w:t xml:space="preserve">  &lt;/profiles&gt;</w:t>
      </w:r>
    </w:p>
    <w:p>
      <w:pPr>
        <w:pStyle w:val="Code"/>
      </w:pPr>
    </w:p>
    <w:p>
      <w:pPr>
        <w:pStyle w:val="Code"/>
      </w:pPr>
      <w:r>
        <w:t>&lt;/configuration&gt;</w:t>
      </w:r>
    </w:p>
    <w:p>
      <w:pPr>
        <w:pStyle w:val="Heading2"/>
      </w:pPr>
      <w:r>
        <w:t>4.6 vars.xml — TeleIQ-relevant variables</w:t>
      </w:r>
    </w:p>
    <w:p>
      <w:pPr>
        <w:pStyle w:val="Callout"/>
      </w:pPr>
      <w:r>
        <w:rPr>
          <w:b/>
        </w:rPr>
        <w:t xml:space="preserve">Source basis: </w:t>
      </w:r>
      <w:r>
        <w:t>teleiq-voice-poc/freeswitch/conf/vars.xml</w:t>
      </w:r>
    </w:p>
    <w:p>
      <w:r>
        <w:rPr>
          <w:b/>
        </w:rPr>
        <w:t xml:space="preserve">Purpose. </w:t>
      </w:r>
      <w:r>
        <w:t>Global preprocessor variables referenced by Sofia profiles and dialplan.</w:t>
      </w:r>
    </w:p>
    <w:p>
      <w:r>
        <w:rPr>
          <w:b/>
        </w:rPr>
        <w:t xml:space="preserve">Runtime role. </w:t>
      </w:r>
      <w:r>
        <w:t>The POC sets public SIP/RTP addresses to 34.229.5.160, defines codec preferences, and defines internal/external SIP and TLS ports.</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domain</w:t>
            </w:r>
          </w:p>
        </w:tc>
        <w:tc>
          <w:tcPr>
            <w:tcW w:type="dxa" w:w="5227"/>
            <w:vAlign w:val="top"/>
          </w:tcPr>
          <w:p>
            <w:r>
              <w:rPr>
                <w:sz w:val="16"/>
              </w:rPr>
              <w:t>Set to local_ip_v4.</w:t>
            </w:r>
          </w:p>
        </w:tc>
      </w:tr>
      <w:tr>
        <w:tc>
          <w:tcPr>
            <w:tcW w:type="dxa" w:w="5227"/>
            <w:vAlign w:val="top"/>
          </w:tcPr>
          <w:p>
            <w:r>
              <w:rPr>
                <w:sz w:val="16"/>
              </w:rPr>
              <w:t>global_codec_prefs</w:t>
            </w:r>
          </w:p>
        </w:tc>
        <w:tc>
          <w:tcPr>
            <w:tcW w:type="dxa" w:w="5227"/>
            <w:vAlign w:val="top"/>
          </w:tcPr>
          <w:p>
            <w:r>
              <w:rPr>
                <w:sz w:val="16"/>
              </w:rPr>
              <w:t>OPUS,G722,PCMU,PCMA,H264,VP8.</w:t>
            </w:r>
          </w:p>
        </w:tc>
      </w:tr>
      <w:tr>
        <w:tc>
          <w:tcPr>
            <w:tcW w:type="dxa" w:w="5227"/>
            <w:vAlign w:val="top"/>
          </w:tcPr>
          <w:p>
            <w:r>
              <w:rPr>
                <w:sz w:val="16"/>
              </w:rPr>
              <w:t>outbound_codec_prefs</w:t>
            </w:r>
          </w:p>
        </w:tc>
        <w:tc>
          <w:tcPr>
            <w:tcW w:type="dxa" w:w="5227"/>
            <w:vAlign w:val="top"/>
          </w:tcPr>
          <w:p>
            <w:r>
              <w:rPr>
                <w:sz w:val="16"/>
              </w:rPr>
              <w:t>Same list.</w:t>
            </w:r>
          </w:p>
        </w:tc>
      </w:tr>
      <w:tr>
        <w:tc>
          <w:tcPr>
            <w:tcW w:type="dxa" w:w="5227"/>
            <w:vAlign w:val="top"/>
          </w:tcPr>
          <w:p>
            <w:r>
              <w:rPr>
                <w:sz w:val="16"/>
              </w:rPr>
              <w:t>external_rtp_ip / external_sip_ip</w:t>
            </w:r>
          </w:p>
        </w:tc>
        <w:tc>
          <w:tcPr>
            <w:tcW w:type="dxa" w:w="5227"/>
            <w:vAlign w:val="top"/>
          </w:tcPr>
          <w:p>
            <w:r>
              <w:rPr>
                <w:sz w:val="16"/>
              </w:rPr>
              <w:t>POC sets the public address to 34.229.5.160 using stun-set syntax.</w:t>
            </w:r>
          </w:p>
        </w:tc>
      </w:tr>
      <w:tr>
        <w:tc>
          <w:tcPr>
            <w:tcW w:type="dxa" w:w="5227"/>
            <w:vAlign w:val="top"/>
          </w:tcPr>
          <w:p>
            <w:r>
              <w:rPr>
                <w:sz w:val="16"/>
              </w:rPr>
              <w:t>internal_sip_port</w:t>
            </w:r>
          </w:p>
        </w:tc>
        <w:tc>
          <w:tcPr>
            <w:tcW w:type="dxa" w:w="5227"/>
            <w:vAlign w:val="top"/>
          </w:tcPr>
          <w:p>
            <w:r>
              <w:rPr>
                <w:sz w:val="16"/>
              </w:rPr>
              <w:t>5060; internal SSL false.</w:t>
            </w:r>
          </w:p>
        </w:tc>
      </w:tr>
      <w:tr>
        <w:tc>
          <w:tcPr>
            <w:tcW w:type="dxa" w:w="5227"/>
            <w:vAlign w:val="top"/>
          </w:tcPr>
          <w:p>
            <w:r>
              <w:rPr>
                <w:sz w:val="16"/>
              </w:rPr>
              <w:t>external_sip_port</w:t>
            </w:r>
          </w:p>
        </w:tc>
        <w:tc>
          <w:tcPr>
            <w:tcW w:type="dxa" w:w="5227"/>
            <w:vAlign w:val="top"/>
          </w:tcPr>
          <w:p>
            <w:r>
              <w:rPr>
                <w:sz w:val="16"/>
              </w:rPr>
              <w:t>5080; external SSL false.</w:t>
            </w:r>
          </w:p>
        </w:tc>
      </w:tr>
      <w:tr>
        <w:tc>
          <w:tcPr>
            <w:tcW w:type="dxa" w:w="5227"/>
            <w:vAlign w:val="top"/>
          </w:tcPr>
          <w:p>
            <w:r>
              <w:rPr>
                <w:sz w:val="16"/>
              </w:rPr>
              <w:t>internal_auth_calls</w:t>
            </w:r>
          </w:p>
        </w:tc>
        <w:tc>
          <w:tcPr>
            <w:tcW w:type="dxa" w:w="5227"/>
            <w:vAlign w:val="top"/>
          </w:tcPr>
          <w:p>
            <w:r>
              <w:rPr>
                <w:sz w:val="16"/>
              </w:rPr>
              <w:t>true.</w:t>
            </w:r>
          </w:p>
        </w:tc>
      </w:tr>
      <w:tr>
        <w:tc>
          <w:tcPr>
            <w:tcW w:type="dxa" w:w="5227"/>
            <w:vAlign w:val="top"/>
          </w:tcPr>
          <w:p>
            <w:r>
              <w:rPr>
                <w:sz w:val="16"/>
              </w:rPr>
              <w:t>external_auth_calls</w:t>
            </w:r>
          </w:p>
        </w:tc>
        <w:tc>
          <w:tcPr>
            <w:tcW w:type="dxa" w:w="5227"/>
            <w:vAlign w:val="top"/>
          </w:tcPr>
          <w:p>
            <w:r>
              <w:rPr>
                <w:sz w:val="16"/>
              </w:rPr>
              <w:t>false.</w:t>
            </w:r>
          </w:p>
        </w:tc>
      </w:tr>
    </w:tbl>
    <w:p>
      <w:pPr>
        <w:pStyle w:val="Heading3"/>
      </w:pPr>
      <w:r>
        <w:t>Dependencies and data exchanged</w:t>
      </w:r>
    </w:p>
    <w:p>
      <w:pPr>
        <w:pStyle w:val="ListBullet"/>
      </w:pPr>
      <w:r>
        <w:t>external.xml consumes external_* values.</w:t>
      </w:r>
    </w:p>
    <w:p>
      <w:pPr>
        <w:pStyle w:val="ListBullet"/>
      </w:pPr>
      <w:r>
        <w:t>internal.xml consumes internal_* values.</w:t>
      </w:r>
    </w:p>
    <w:p>
      <w:pPr>
        <w:pStyle w:val="Heading3"/>
      </w:pPr>
      <w:r>
        <w:t>Source observations</w:t>
      </w:r>
    </w:p>
    <w:p>
      <w:pPr>
        <w:pStyle w:val="ListBullet"/>
      </w:pPr>
      <w:r>
        <w:t>The public IP is environment-specific and hard-coded in the POC.</w:t>
      </w:r>
    </w:p>
    <w:p>
      <w:pPr>
        <w:pStyle w:val="ListBullet"/>
      </w:pPr>
      <w:r>
        <w:t>TLS is disabled for both SIP profiles in the current variables.</w:t>
      </w:r>
    </w:p>
    <w:p>
      <w:pPr>
        <w:pStyle w:val="Heading3"/>
      </w:pPr>
      <w:r>
        <w:t>Development hardening</w:t>
      </w:r>
    </w:p>
    <w:p>
      <w:pPr>
        <w:pStyle w:val="ListBullet"/>
      </w:pPr>
      <w:r>
        <w:t>Generate vars.xml from environment/deployment configuration.</w:t>
      </w:r>
    </w:p>
    <w:p>
      <w:pPr>
        <w:pStyle w:val="ListBullet"/>
      </w:pPr>
      <w:r>
        <w:t>Use a stable DNS/IP strategy and production SIP TLS/SRTP policy where required.</w:t>
      </w:r>
    </w:p>
    <w:p>
      <w:pPr>
        <w:pStyle w:val="ListBullet"/>
      </w:pPr>
      <w:r>
        <w:t>Review codec list to prioritize telephony codecs appropriate for carrier/PBX integrations.</w:t>
      </w:r>
    </w:p>
    <w:p>
      <w:pPr>
        <w:pStyle w:val="Code"/>
      </w:pPr>
      <w:r>
        <w:t>&lt;X-PRE-PROCESS cmd="set" data="global_codec_prefs=OPUS,G722,PCMU,PCMA,H264,VP8"/&gt;</w:t>
      </w:r>
    </w:p>
    <w:p>
      <w:pPr>
        <w:pStyle w:val="Code"/>
      </w:pPr>
      <w:r>
        <w:t>&lt;X-PRE-PROCESS cmd="set" data="outbound_codec_prefs=OPUS,G722,PCMU,PCMA,H264,VP8"/&gt;</w:t>
      </w:r>
    </w:p>
    <w:p>
      <w:pPr>
        <w:pStyle w:val="Code"/>
      </w:pPr>
      <w:r>
        <w:t>&lt;X-PRE-PROCESS cmd="stun-set" data="external_rtp_ip=34.229.5.160"/&gt;</w:t>
      </w:r>
    </w:p>
    <w:p>
      <w:pPr>
        <w:pStyle w:val="Code"/>
      </w:pPr>
      <w:r>
        <w:t>&lt;X-PRE-PROCESS cmd="stun-set" data="external_sip_ip=34.229.5.160"/&gt;</w:t>
      </w:r>
    </w:p>
    <w:p>
      <w:pPr>
        <w:pStyle w:val="Code"/>
      </w:pPr>
      <w:r>
        <w:t>&lt;X-PRE-PROCESS cmd="set" data="internal_sip_port=5060"/&gt;</w:t>
      </w:r>
    </w:p>
    <w:p>
      <w:pPr>
        <w:pStyle w:val="Code"/>
      </w:pPr>
      <w:r>
        <w:t>&lt;X-PRE-PROCESS cmd="set" data="external_sip_port=5080"/&gt;</w:t>
      </w:r>
    </w:p>
    <w:p>
      <w:r>
        <w:br w:type="page"/>
      </w:r>
    </w:p>
    <w:p>
      <w:pPr>
        <w:pStyle w:val="Heading1"/>
      </w:pPr>
      <w:r>
        <w:t>5. Sofia SIP Configuration</w:t>
      </w:r>
    </w:p>
    <w:p>
      <w:pPr>
        <w:pStyle w:val="Heading2"/>
      </w:pPr>
      <w:r>
        <w:t>5.1 sip_profiles/external.xml</w:t>
      </w:r>
    </w:p>
    <w:p>
      <w:pPr>
        <w:pStyle w:val="Callout"/>
      </w:pPr>
      <w:r>
        <w:rPr>
          <w:b/>
        </w:rPr>
        <w:t xml:space="preserve">Source basis: </w:t>
      </w:r>
      <w:r>
        <w:t>teleiq-voice-poc/freeswitch/conf/sip_profiles/external.xml</w:t>
      </w:r>
    </w:p>
    <w:p>
      <w:r>
        <w:rPr>
          <w:b/>
        </w:rPr>
        <w:t xml:space="preserve">Purpose. </w:t>
      </w:r>
      <w:r>
        <w:t>External-facing Sofia SIP profile.</w:t>
      </w:r>
    </w:p>
    <w:p>
      <w:r>
        <w:rPr>
          <w:b/>
        </w:rPr>
        <w:t xml:space="preserve">Runtime role. </w:t>
      </w:r>
      <w:r>
        <w:t>Uses external_sip_port (5080 in vars.xml), XML dialplan, public context, generous inbound codec negotiation, no inbound SIP authentication, and public SIP/RTP addresses from vars.xml.</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sip-port</w:t>
            </w:r>
          </w:p>
        </w:tc>
        <w:tc>
          <w:tcPr>
            <w:tcW w:type="dxa" w:w="5227"/>
            <w:vAlign w:val="top"/>
          </w:tcPr>
          <w:p>
            <w:r>
              <w:rPr>
                <w:sz w:val="16"/>
              </w:rPr>
              <w:t>$${external_sip_port} -&gt; 5080.</w:t>
            </w:r>
          </w:p>
        </w:tc>
      </w:tr>
      <w:tr>
        <w:tc>
          <w:tcPr>
            <w:tcW w:type="dxa" w:w="5227"/>
            <w:vAlign w:val="top"/>
          </w:tcPr>
          <w:p>
            <w:r>
              <w:rPr>
                <w:sz w:val="16"/>
              </w:rPr>
              <w:t>dialplan/context</w:t>
            </w:r>
          </w:p>
        </w:tc>
        <w:tc>
          <w:tcPr>
            <w:tcW w:type="dxa" w:w="5227"/>
            <w:vAlign w:val="top"/>
          </w:tcPr>
          <w:p>
            <w:r>
              <w:rPr>
                <w:sz w:val="16"/>
              </w:rPr>
              <w:t>XML / public.</w:t>
            </w:r>
          </w:p>
        </w:tc>
      </w:tr>
      <w:tr>
        <w:tc>
          <w:tcPr>
            <w:tcW w:type="dxa" w:w="5227"/>
            <w:vAlign w:val="top"/>
          </w:tcPr>
          <w:p>
            <w:r>
              <w:rPr>
                <w:sz w:val="16"/>
              </w:rPr>
              <w:t>auth-calls</w:t>
            </w:r>
          </w:p>
        </w:tc>
        <w:tc>
          <w:tcPr>
            <w:tcW w:type="dxa" w:w="5227"/>
            <w:vAlign w:val="top"/>
          </w:tcPr>
          <w:p>
            <w:r>
              <w:rPr>
                <w:sz w:val="16"/>
              </w:rPr>
              <w:t>false.</w:t>
            </w:r>
          </w:p>
        </w:tc>
      </w:tr>
      <w:tr>
        <w:tc>
          <w:tcPr>
            <w:tcW w:type="dxa" w:w="5227"/>
            <w:vAlign w:val="top"/>
          </w:tcPr>
          <w:p>
            <w:r>
              <w:rPr>
                <w:sz w:val="16"/>
              </w:rPr>
              <w:t>inbound-late-negotiation</w:t>
            </w:r>
          </w:p>
        </w:tc>
        <w:tc>
          <w:tcPr>
            <w:tcW w:type="dxa" w:w="5227"/>
            <w:vAlign w:val="top"/>
          </w:tcPr>
          <w:p>
            <w:r>
              <w:rPr>
                <w:sz w:val="16"/>
              </w:rPr>
              <w:t>true.</w:t>
            </w:r>
          </w:p>
        </w:tc>
      </w:tr>
      <w:tr>
        <w:tc>
          <w:tcPr>
            <w:tcW w:type="dxa" w:w="5227"/>
            <w:vAlign w:val="top"/>
          </w:tcPr>
          <w:p>
            <w:r>
              <w:rPr>
                <w:sz w:val="16"/>
              </w:rPr>
              <w:t>rtp-ip / sip-ip</w:t>
            </w:r>
          </w:p>
        </w:tc>
        <w:tc>
          <w:tcPr>
            <w:tcW w:type="dxa" w:w="5227"/>
            <w:vAlign w:val="top"/>
          </w:tcPr>
          <w:p>
            <w:r>
              <w:rPr>
                <w:sz w:val="16"/>
              </w:rPr>
              <w:t>local_ip_v4.</w:t>
            </w:r>
          </w:p>
        </w:tc>
      </w:tr>
      <w:tr>
        <w:tc>
          <w:tcPr>
            <w:tcW w:type="dxa" w:w="5227"/>
            <w:vAlign w:val="top"/>
          </w:tcPr>
          <w:p>
            <w:r>
              <w:rPr>
                <w:sz w:val="16"/>
              </w:rPr>
              <w:t>ext-rtp-ip / ext-sip-ip</w:t>
            </w:r>
          </w:p>
        </w:tc>
        <w:tc>
          <w:tcPr>
            <w:tcW w:type="dxa" w:w="5227"/>
            <w:vAlign w:val="top"/>
          </w:tcPr>
          <w:p>
            <w:r>
              <w:rPr>
                <w:sz w:val="16"/>
              </w:rPr>
              <w:t>external_* variables.</w:t>
            </w:r>
          </w:p>
        </w:tc>
      </w:tr>
      <w:tr>
        <w:tc>
          <w:tcPr>
            <w:tcW w:type="dxa" w:w="5227"/>
            <w:vAlign w:val="top"/>
          </w:tcPr>
          <w:p>
            <w:r>
              <w:rPr>
                <w:sz w:val="16"/>
              </w:rPr>
              <w:t>TLS</w:t>
            </w:r>
          </w:p>
        </w:tc>
        <w:tc>
          <w:tcPr>
            <w:tcW w:type="dxa" w:w="5227"/>
            <w:vAlign w:val="top"/>
          </w:tcPr>
          <w:p>
            <w:r>
              <w:rPr>
                <w:sz w:val="16"/>
              </w:rPr>
              <w:t>$${external_ssl_enable}, currently false.</w:t>
            </w:r>
          </w:p>
        </w:tc>
      </w:tr>
    </w:tbl>
    <w:p>
      <w:pPr>
        <w:pStyle w:val="Heading3"/>
      </w:pPr>
      <w:r>
        <w:t>Dependencies and data exchanged</w:t>
      </w:r>
    </w:p>
    <w:p>
      <w:pPr>
        <w:pStyle w:val="ListBullet"/>
      </w:pPr>
      <w:r>
        <w:t>This is the natural profile for Twilio/Telnyx/external PBX ingress in the current design.</w:t>
      </w:r>
    </w:p>
    <w:p>
      <w:pPr>
        <w:pStyle w:val="ListBullet"/>
      </w:pPr>
      <w:r>
        <w:t>public context leads to public.xml and 00_inbound_did.xml.</w:t>
      </w:r>
    </w:p>
    <w:p>
      <w:pPr>
        <w:pStyle w:val="Heading3"/>
      </w:pPr>
      <w:r>
        <w:t>Source observations</w:t>
      </w:r>
    </w:p>
    <w:p>
      <w:pPr>
        <w:pStyle w:val="ListBullet"/>
      </w:pPr>
      <w:r>
        <w:t>The profile comment says it is for outbound registrations, but its context/auth configuration also permits inbound calls; actual POC call output previously showed sofia/external.</w:t>
      </w:r>
    </w:p>
    <w:p>
      <w:pPr>
        <w:pStyle w:val="ListBullet"/>
      </w:pPr>
      <w:r>
        <w:t>auth-calls=false means inbound source trust must be enforced by firewall/ACL/provider routing rather than digest auth.</w:t>
      </w:r>
    </w:p>
    <w:p>
      <w:pPr>
        <w:pStyle w:val="Heading3"/>
      </w:pPr>
      <w:r>
        <w:t>Development hardening</w:t>
      </w:r>
    </w:p>
    <w:p>
      <w:pPr>
        <w:pStyle w:val="ListBullet"/>
      </w:pPr>
      <w:r>
        <w:t>Restrict source networks to approved provider/PBX addresses or front with an SBC.</w:t>
      </w:r>
    </w:p>
    <w:p>
      <w:pPr>
        <w:pStyle w:val="ListBullet"/>
      </w:pPr>
      <w:r>
        <w:t>Enable SIP TLS where required.</w:t>
      </w:r>
    </w:p>
    <w:p>
      <w:pPr>
        <w:pStyle w:val="ListBullet"/>
      </w:pPr>
      <w:r>
        <w:t>Turn on SIP tracing only temporarily because it can expose identifiers.</w:t>
      </w:r>
    </w:p>
    <w:p>
      <w:pPr>
        <w:pStyle w:val="Code"/>
      </w:pPr>
      <w:r>
        <w:t>&lt;param name="sip-port" value="$${external_sip_port}"/&gt;</w:t>
      </w:r>
    </w:p>
    <w:p>
      <w:pPr>
        <w:pStyle w:val="Code"/>
      </w:pPr>
      <w:r>
        <w:t>&lt;param name="dialplan" value="XML"/&gt;</w:t>
      </w:r>
    </w:p>
    <w:p>
      <w:pPr>
        <w:pStyle w:val="Code"/>
      </w:pPr>
      <w:r>
        <w:t>&lt;param name="context" value="public"/&gt;</w:t>
      </w:r>
    </w:p>
    <w:p>
      <w:pPr>
        <w:pStyle w:val="Code"/>
      </w:pPr>
      <w:r>
        <w:t>&lt;param name="auth-calls" value="false"/&gt;</w:t>
      </w:r>
    </w:p>
    <w:p>
      <w:pPr>
        <w:pStyle w:val="Code"/>
      </w:pPr>
      <w:r>
        <w:t>&lt;param name="inbound-late-negotiation" value="true"/&gt;</w:t>
      </w:r>
    </w:p>
    <w:p>
      <w:pPr>
        <w:pStyle w:val="Code"/>
      </w:pPr>
      <w:r>
        <w:t>&lt;param name="rtp-ip" value="$${local_ip_v4}"/&gt;</w:t>
      </w:r>
    </w:p>
    <w:p>
      <w:pPr>
        <w:pStyle w:val="Code"/>
      </w:pPr>
      <w:r>
        <w:t>&lt;param name="sip-ip" value="$${local_ip_v4}"/&gt;</w:t>
      </w:r>
    </w:p>
    <w:p>
      <w:pPr>
        <w:pStyle w:val="Code"/>
      </w:pPr>
      <w:r>
        <w:t>&lt;param name="ext-rtp-ip" value="$${external_rtp_ip}"/&gt;</w:t>
      </w:r>
    </w:p>
    <w:p>
      <w:pPr>
        <w:pStyle w:val="Code"/>
      </w:pPr>
      <w:r>
        <w:t>&lt;param name="ext-sip-ip" value="$${external_sip_ip}"/&gt;</w:t>
      </w:r>
    </w:p>
    <w:p>
      <w:pPr>
        <w:pStyle w:val="Heading2"/>
      </w:pPr>
      <w:r>
        <w:t>5.2 sip_profiles/internal.xml</w:t>
      </w:r>
    </w:p>
    <w:p>
      <w:pPr>
        <w:pStyle w:val="Callout"/>
      </w:pPr>
      <w:r>
        <w:rPr>
          <w:b/>
        </w:rPr>
        <w:t xml:space="preserve">Source basis: </w:t>
      </w:r>
      <w:r>
        <w:t>teleiq-voice-poc/freeswitch/conf/sip_profiles/internal.xml</w:t>
      </w:r>
    </w:p>
    <w:p>
      <w:r>
        <w:rPr>
          <w:b/>
        </w:rPr>
        <w:t xml:space="preserve">Purpose. </w:t>
      </w:r>
      <w:r>
        <w:t>Internal Sofia profile normally used for registered endpoints and local SIP clients.</w:t>
      </w:r>
    </w:p>
    <w:p>
      <w:r>
        <w:rPr>
          <w:b/>
        </w:rPr>
        <w:t xml:space="preserve">Runtime role. </w:t>
      </w:r>
      <w:r>
        <w:t>In this POC it listens on internal_sip_port (5060), uses XML dialplan, but notably sets context="public" instead of the vanilla default context. It requires auth according to internal_auth_calls=true and applies the domains ACL.</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context</w:t>
            </w:r>
          </w:p>
        </w:tc>
        <w:tc>
          <w:tcPr>
            <w:tcW w:type="dxa" w:w="5227"/>
            <w:vAlign w:val="top"/>
          </w:tcPr>
          <w:p>
            <w:r>
              <w:rPr>
                <w:sz w:val="16"/>
              </w:rPr>
              <w:t>public in the uploaded file.</w:t>
            </w:r>
          </w:p>
        </w:tc>
      </w:tr>
      <w:tr>
        <w:tc>
          <w:tcPr>
            <w:tcW w:type="dxa" w:w="5227"/>
            <w:vAlign w:val="top"/>
          </w:tcPr>
          <w:p>
            <w:r>
              <w:rPr>
                <w:sz w:val="16"/>
              </w:rPr>
              <w:t>sip-port</w:t>
            </w:r>
          </w:p>
        </w:tc>
        <w:tc>
          <w:tcPr>
            <w:tcW w:type="dxa" w:w="5227"/>
            <w:vAlign w:val="top"/>
          </w:tcPr>
          <w:p>
            <w:r>
              <w:rPr>
                <w:sz w:val="16"/>
              </w:rPr>
              <w:t>$${internal_sip_port} -&gt; 5060.</w:t>
            </w:r>
          </w:p>
        </w:tc>
      </w:tr>
      <w:tr>
        <w:tc>
          <w:tcPr>
            <w:tcW w:type="dxa" w:w="5227"/>
            <w:vAlign w:val="top"/>
          </w:tcPr>
          <w:p>
            <w:r>
              <w:rPr>
                <w:sz w:val="16"/>
              </w:rPr>
              <w:t>dialplan</w:t>
            </w:r>
          </w:p>
        </w:tc>
        <w:tc>
          <w:tcPr>
            <w:tcW w:type="dxa" w:w="5227"/>
            <w:vAlign w:val="top"/>
          </w:tcPr>
          <w:p>
            <w:r>
              <w:rPr>
                <w:sz w:val="16"/>
              </w:rPr>
              <w:t>XML.</w:t>
            </w:r>
          </w:p>
        </w:tc>
      </w:tr>
      <w:tr>
        <w:tc>
          <w:tcPr>
            <w:tcW w:type="dxa" w:w="5227"/>
            <w:vAlign w:val="top"/>
          </w:tcPr>
          <w:p>
            <w:r>
              <w:rPr>
                <w:sz w:val="16"/>
              </w:rPr>
              <w:t>apply-inbound-acl</w:t>
            </w:r>
          </w:p>
        </w:tc>
        <w:tc>
          <w:tcPr>
            <w:tcW w:type="dxa" w:w="5227"/>
            <w:vAlign w:val="top"/>
          </w:tcPr>
          <w:p>
            <w:r>
              <w:rPr>
                <w:sz w:val="16"/>
              </w:rPr>
              <w:t>domains.</w:t>
            </w:r>
          </w:p>
        </w:tc>
      </w:tr>
      <w:tr>
        <w:tc>
          <w:tcPr>
            <w:tcW w:type="dxa" w:w="5227"/>
            <w:vAlign w:val="top"/>
          </w:tcPr>
          <w:p>
            <w:r>
              <w:rPr>
                <w:sz w:val="16"/>
              </w:rPr>
              <w:t>auth-calls</w:t>
            </w:r>
          </w:p>
        </w:tc>
        <w:tc>
          <w:tcPr>
            <w:tcW w:type="dxa" w:w="5227"/>
            <w:vAlign w:val="top"/>
          </w:tcPr>
          <w:p>
            <w:r>
              <w:rPr>
                <w:sz w:val="16"/>
              </w:rPr>
              <w:t>$${internal_auth_calls} -&gt; true.</w:t>
            </w:r>
          </w:p>
        </w:tc>
      </w:tr>
      <w:tr>
        <w:tc>
          <w:tcPr>
            <w:tcW w:type="dxa" w:w="5227"/>
            <w:vAlign w:val="top"/>
          </w:tcPr>
          <w:p>
            <w:r>
              <w:rPr>
                <w:sz w:val="16"/>
              </w:rPr>
              <w:t>WebSocket SIP</w:t>
            </w:r>
          </w:p>
        </w:tc>
        <w:tc>
          <w:tcPr>
            <w:tcW w:type="dxa" w:w="5227"/>
            <w:vAlign w:val="top"/>
          </w:tcPr>
          <w:p>
            <w:r>
              <w:rPr>
                <w:sz w:val="16"/>
              </w:rPr>
              <w:t>ws-binding :5066, wss-binding :7443.</w:t>
            </w:r>
          </w:p>
        </w:tc>
      </w:tr>
      <w:tr>
        <w:tc>
          <w:tcPr>
            <w:tcW w:type="dxa" w:w="5227"/>
            <w:vAlign w:val="top"/>
          </w:tcPr>
          <w:p>
            <w:r>
              <w:rPr>
                <w:sz w:val="16"/>
              </w:rPr>
              <w:t>ext-r/ sip IP</w:t>
            </w:r>
          </w:p>
        </w:tc>
        <w:tc>
          <w:tcPr>
            <w:tcW w:type="dxa" w:w="5227"/>
            <w:vAlign w:val="top"/>
          </w:tcPr>
          <w:p>
            <w:r>
              <w:rPr>
                <w:sz w:val="16"/>
              </w:rPr>
              <w:t>Uses external_* variables for NAT/public advertisement.</w:t>
            </w:r>
          </w:p>
        </w:tc>
      </w:tr>
    </w:tbl>
    <w:p>
      <w:pPr>
        <w:pStyle w:val="Heading3"/>
      </w:pPr>
      <w:r>
        <w:t>Dependencies and data exchanged</w:t>
      </w:r>
    </w:p>
    <w:p>
      <w:pPr>
        <w:pStyle w:val="ListBullet"/>
      </w:pPr>
      <w:r>
        <w:t>Can support registered/internal SIP phones and SIP-over-WebSocket if configured.</w:t>
      </w:r>
    </w:p>
    <w:p>
      <w:pPr>
        <w:pStyle w:val="ListBullet"/>
      </w:pPr>
      <w:r>
        <w:t>Because context is public, accepted calls enter the same public dialplan path.</w:t>
      </w:r>
    </w:p>
    <w:p>
      <w:pPr>
        <w:pStyle w:val="Heading3"/>
      </w:pPr>
      <w:r>
        <w:t>Source observations</w:t>
      </w:r>
    </w:p>
    <w:p>
      <w:pPr>
        <w:pStyle w:val="ListBullet"/>
      </w:pPr>
      <w:r>
        <w:t>Changing internal context to public is a significant behavioral choice and should be intentional.</w:t>
      </w:r>
    </w:p>
    <w:p>
      <w:pPr>
        <w:pStyle w:val="ListBullet"/>
      </w:pPr>
      <w:r>
        <w:t>Many internal-profile features are vanilla FreeSWITCH defaults (presence, registrations, WSS).</w:t>
      </w:r>
    </w:p>
    <w:p>
      <w:pPr>
        <w:pStyle w:val="Heading3"/>
      </w:pPr>
      <w:r>
        <w:t>Development hardening</w:t>
      </w:r>
    </w:p>
    <w:p>
      <w:pPr>
        <w:pStyle w:val="ListBullet"/>
      </w:pPr>
      <w:r>
        <w:t>Separate provider ingress and trusted endpoint behavior clearly in development.</w:t>
      </w:r>
    </w:p>
    <w:p>
      <w:pPr>
        <w:pStyle w:val="ListBullet"/>
      </w:pPr>
      <w:r>
        <w:t>Document whether port 5060 is intended for customer PBXs, internal phones, or neither.</w:t>
      </w:r>
    </w:p>
    <w:p>
      <w:pPr>
        <w:pStyle w:val="ListBullet"/>
      </w:pPr>
      <w:r>
        <w:t>Harden registration credentials and ACLs.</w:t>
      </w:r>
    </w:p>
    <w:p>
      <w:pPr>
        <w:pStyle w:val="Code"/>
      </w:pPr>
      <w:r>
        <w:t>&lt;param name="context" value="public"/&gt;</w:t>
      </w:r>
    </w:p>
    <w:p>
      <w:pPr>
        <w:pStyle w:val="Code"/>
      </w:pPr>
      <w:r>
        <w:t>&lt;param name="sip-port" value="$${internal_sip_port}"/&gt;</w:t>
      </w:r>
    </w:p>
    <w:p>
      <w:pPr>
        <w:pStyle w:val="Code"/>
      </w:pPr>
      <w:r>
        <w:t>&lt;param name="dialplan" value="XML"/&gt;</w:t>
      </w:r>
    </w:p>
    <w:p>
      <w:pPr>
        <w:pStyle w:val="Code"/>
      </w:pPr>
      <w:r>
        <w:t>&lt;param name="apply-inbound-acl" value="domains"/&gt;</w:t>
      </w:r>
    </w:p>
    <w:p>
      <w:pPr>
        <w:pStyle w:val="Code"/>
      </w:pPr>
      <w:r>
        <w:t>&lt;param name="auth-calls" value="$${internal_auth_calls}"/&gt;</w:t>
      </w:r>
    </w:p>
    <w:p>
      <w:pPr>
        <w:pStyle w:val="Code"/>
      </w:pPr>
      <w:r>
        <w:t>&lt;param name="ws-binding" value=":5066"/&gt;</w:t>
      </w:r>
    </w:p>
    <w:p>
      <w:pPr>
        <w:pStyle w:val="Code"/>
      </w:pPr>
      <w:r>
        <w:t>&lt;param name="wss-binding" value=":7443"/&gt;</w:t>
      </w:r>
    </w:p>
    <w:p>
      <w:r>
        <w:br w:type="page"/>
      </w:r>
    </w:p>
    <w:p>
      <w:pPr>
        <w:pStyle w:val="Heading1"/>
      </w:pPr>
      <w:r>
        <w:t>6. Dialplan and Inbound Routing</w:t>
      </w:r>
    </w:p>
    <w:p>
      <w:pPr>
        <w:pStyle w:val="Heading2"/>
      </w:pPr>
      <w:r>
        <w:t>6.1 dialplan/public.xml</w:t>
      </w:r>
    </w:p>
    <w:p>
      <w:pPr>
        <w:pStyle w:val="Callout"/>
      </w:pPr>
      <w:r>
        <w:rPr>
          <w:b/>
        </w:rPr>
        <w:t xml:space="preserve">Source basis: </w:t>
      </w:r>
      <w:r>
        <w:t>teleiq-voice-poc/freeswitch/conf/dialplan/public.xml</w:t>
      </w:r>
    </w:p>
    <w:p>
      <w:r>
        <w:rPr>
          <w:b/>
        </w:rPr>
        <w:t xml:space="preserve">Purpose. </w:t>
      </w:r>
      <w:r>
        <w:t>Master XML public dialplan context.</w:t>
      </w:r>
    </w:p>
    <w:p>
      <w:r>
        <w:rPr>
          <w:b/>
        </w:rPr>
        <w:t xml:space="preserve">Runtime role. </w:t>
      </w:r>
      <w:r>
        <w:t>Defines default public-context safeguards/helpers and, critically, includes public/*.xml where the TeleIQ inbound rule lives.</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unloop</w:t>
            </w:r>
          </w:p>
        </w:tc>
        <w:tc>
          <w:tcPr>
            <w:tcW w:type="dxa" w:w="5227"/>
            <w:vAlign w:val="top"/>
          </w:tcPr>
          <w:p>
            <w:r>
              <w:rPr>
                <w:sz w:val="16"/>
              </w:rPr>
              <w:t>Detects configured SIP loop condition and deflects destination.</w:t>
            </w:r>
          </w:p>
        </w:tc>
      </w:tr>
      <w:tr>
        <w:tc>
          <w:tcPr>
            <w:tcW w:type="dxa" w:w="5227"/>
            <w:vAlign w:val="top"/>
          </w:tcPr>
          <w:p>
            <w:r>
              <w:rPr>
                <w:sz w:val="16"/>
              </w:rPr>
              <w:t>outside_call</w:t>
            </w:r>
          </w:p>
        </w:tc>
        <w:tc>
          <w:tcPr>
            <w:tcW w:type="dxa" w:w="5227"/>
            <w:vAlign w:val="top"/>
          </w:tcPr>
          <w:p>
            <w:r>
              <w:rPr>
                <w:sz w:val="16"/>
              </w:rPr>
              <w:t>Sets outside_call=true and exports RFC2822_DATE, continue=true.</w:t>
            </w:r>
          </w:p>
        </w:tc>
      </w:tr>
      <w:tr>
        <w:tc>
          <w:tcPr>
            <w:tcW w:type="dxa" w:w="5227"/>
            <w:vAlign w:val="top"/>
          </w:tcPr>
          <w:p>
            <w:r>
              <w:rPr>
                <w:sz w:val="16"/>
              </w:rPr>
              <w:t>call_debug</w:t>
            </w:r>
          </w:p>
        </w:tc>
        <w:tc>
          <w:tcPr>
            <w:tcW w:type="dxa" w:w="5227"/>
            <w:vAlign w:val="top"/>
          </w:tcPr>
          <w:p>
            <w:r>
              <w:rPr>
                <w:sz w:val="16"/>
              </w:rPr>
              <w:t>Runs info if call_debug=true, continue=true.</w:t>
            </w:r>
          </w:p>
        </w:tc>
      </w:tr>
      <w:tr>
        <w:tc>
          <w:tcPr>
            <w:tcW w:type="dxa" w:w="5227"/>
            <w:vAlign w:val="top"/>
          </w:tcPr>
          <w:p>
            <w:r>
              <w:rPr>
                <w:sz w:val="16"/>
              </w:rPr>
              <w:t>public_extensions</w:t>
            </w:r>
          </w:p>
        </w:tc>
        <w:tc>
          <w:tcPr>
            <w:tcW w:type="dxa" w:w="5227"/>
            <w:vAlign w:val="top"/>
          </w:tcPr>
          <w:p>
            <w:r>
              <w:rPr>
                <w:sz w:val="16"/>
              </w:rPr>
              <w:t>Transfers 1000-1019-like extensions into XML default.</w:t>
            </w:r>
          </w:p>
        </w:tc>
      </w:tr>
      <w:tr>
        <w:tc>
          <w:tcPr>
            <w:tcW w:type="dxa" w:w="5227"/>
            <w:vAlign w:val="top"/>
          </w:tcPr>
          <w:p>
            <w:r>
              <w:rPr>
                <w:sz w:val="16"/>
              </w:rPr>
              <w:t>public_conference_extensions</w:t>
            </w:r>
          </w:p>
        </w:tc>
        <w:tc>
          <w:tcPr>
            <w:tcW w:type="dxa" w:w="5227"/>
            <w:vAlign w:val="top"/>
          </w:tcPr>
          <w:p>
            <w:r>
              <w:rPr>
                <w:sz w:val="16"/>
              </w:rPr>
              <w:t>Transfers selected 35xx-38xx conference numbers into XML default.</w:t>
            </w:r>
          </w:p>
        </w:tc>
      </w:tr>
      <w:tr>
        <w:tc>
          <w:tcPr>
            <w:tcW w:type="dxa" w:w="5227"/>
            <w:vAlign w:val="top"/>
          </w:tcPr>
          <w:p>
            <w:r>
              <w:rPr>
                <w:sz w:val="16"/>
              </w:rPr>
              <w:t>include public/*.xml</w:t>
            </w:r>
          </w:p>
        </w:tc>
        <w:tc>
          <w:tcPr>
            <w:tcW w:type="dxa" w:w="5227"/>
            <w:vAlign w:val="top"/>
          </w:tcPr>
          <w:p>
            <w:r>
              <w:rPr>
                <w:sz w:val="16"/>
              </w:rPr>
              <w:t>Loads TeleIQ 00_inbound_did.xml and any other public child rules.</w:t>
            </w:r>
          </w:p>
        </w:tc>
      </w:tr>
    </w:tbl>
    <w:p>
      <w:pPr>
        <w:pStyle w:val="Heading3"/>
      </w:pPr>
      <w:r>
        <w:t>Dependencies and data exchanged</w:t>
      </w:r>
    </w:p>
    <w:p>
      <w:pPr>
        <w:pStyle w:val="ListBullet"/>
      </w:pPr>
      <w:r>
        <w:t>external.xml selects context=public.</w:t>
      </w:r>
    </w:p>
    <w:p>
      <w:pPr>
        <w:pStyle w:val="ListBullet"/>
      </w:pPr>
      <w:r>
        <w:t>The child 00_inbound_did.xml is included through the preprocessor.</w:t>
      </w:r>
    </w:p>
    <w:p>
      <w:pPr>
        <w:pStyle w:val="Heading3"/>
      </w:pPr>
      <w:r>
        <w:t>Source observations</w:t>
      </w:r>
    </w:p>
    <w:p>
      <w:pPr>
        <w:pStyle w:val="ListBullet"/>
      </w:pPr>
      <w:r>
        <w:t>Most content is vanilla FreeSWITCH. The TeleIQ-specific behavior is intentionally isolated in public/00_inbound_did.xml.</w:t>
      </w:r>
    </w:p>
    <w:p>
      <w:pPr>
        <w:pStyle w:val="Heading3"/>
      </w:pPr>
      <w:r>
        <w:t>Development hardening</w:t>
      </w:r>
    </w:p>
    <w:p>
      <w:pPr>
        <w:pStyle w:val="ListBullet"/>
      </w:pPr>
      <w:r>
        <w:t>Keep custom TeleIQ rules in child files instead of editing vanilla master logic.</w:t>
      </w:r>
    </w:p>
    <w:p>
      <w:pPr>
        <w:pStyle w:val="ListBullet"/>
      </w:pPr>
      <w:r>
        <w:t>Order child filenames intentionally because include/evaluation order matters.</w:t>
      </w:r>
    </w:p>
    <w:p>
      <w:pPr>
        <w:pStyle w:val="Code"/>
      </w:pPr>
      <w:r>
        <w:t>&lt;context name="public"&gt;</w:t>
      </w:r>
    </w:p>
    <w:p>
      <w:pPr>
        <w:pStyle w:val="Code"/>
      </w:pPr>
      <w:r>
        <w:t xml:space="preserve">  ...</w:t>
      </w:r>
    </w:p>
    <w:p>
      <w:pPr>
        <w:pStyle w:val="Code"/>
      </w:pPr>
      <w:r>
        <w:t xml:space="preserve">  &lt;X-PRE-PROCESS cmd="include" data="public/*.xml"/&gt;</w:t>
      </w:r>
    </w:p>
    <w:p>
      <w:pPr>
        <w:pStyle w:val="Code"/>
      </w:pPr>
      <w:r>
        <w:t>&lt;/context&gt;</w:t>
      </w:r>
    </w:p>
    <w:p>
      <w:pPr>
        <w:pStyle w:val="Heading2"/>
      </w:pPr>
      <w:r>
        <w:t>6.2 dialplan/public/00_inbound_did.xml</w:t>
      </w:r>
    </w:p>
    <w:p>
      <w:pPr>
        <w:pStyle w:val="Callout"/>
      </w:pPr>
      <w:r>
        <w:rPr>
          <w:b/>
        </w:rPr>
        <w:t xml:space="preserve">Source basis: </w:t>
      </w:r>
      <w:r>
        <w:t>teleiq-voice-poc/freeswitch/conf/dialplan/public/00_inbound_did.xml</w:t>
      </w:r>
    </w:p>
    <w:p>
      <w:r>
        <w:rPr>
          <w:b/>
        </w:rPr>
        <w:t xml:space="preserve">Purpose. </w:t>
      </w:r>
      <w:r>
        <w:t>TeleIQ-specific inbound POC dialplan extension.</w:t>
      </w:r>
    </w:p>
    <w:p>
      <w:r>
        <w:rPr>
          <w:b/>
        </w:rPr>
        <w:t xml:space="preserve">Runtime role. </w:t>
      </w:r>
      <w:r>
        <w:t>Matches every destination_number, answers the call, then parks it. Parking keeps the channel alive so the ESL-controlled application can attach media/control.</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extension teleiq_inbound</w:t>
            </w:r>
          </w:p>
        </w:tc>
        <w:tc>
          <w:tcPr>
            <w:tcW w:type="dxa" w:w="5227"/>
            <w:vAlign w:val="top"/>
          </w:tcPr>
          <w:p>
            <w:r>
              <w:rPr>
                <w:sz w:val="16"/>
              </w:rPr>
              <w:t>Container for the inbound rule.</w:t>
            </w:r>
          </w:p>
        </w:tc>
      </w:tr>
      <w:tr>
        <w:tc>
          <w:tcPr>
            <w:tcW w:type="dxa" w:w="5227"/>
            <w:vAlign w:val="top"/>
          </w:tcPr>
          <w:p>
            <w:r>
              <w:rPr>
                <w:sz w:val="16"/>
              </w:rPr>
              <w:t>condition destination_number ^.*$</w:t>
            </w:r>
          </w:p>
        </w:tc>
        <w:tc>
          <w:tcPr>
            <w:tcW w:type="dxa" w:w="5227"/>
            <w:vAlign w:val="top"/>
          </w:tcPr>
          <w:p>
            <w:r>
              <w:rPr>
                <w:sz w:val="16"/>
              </w:rPr>
              <w:t>Matches all destination values.</w:t>
            </w:r>
          </w:p>
        </w:tc>
      </w:tr>
      <w:tr>
        <w:tc>
          <w:tcPr>
            <w:tcW w:type="dxa" w:w="5227"/>
            <w:vAlign w:val="top"/>
          </w:tcPr>
          <w:p>
            <w:r>
              <w:rPr>
                <w:sz w:val="16"/>
              </w:rPr>
              <w:t>answer</w:t>
            </w:r>
          </w:p>
        </w:tc>
        <w:tc>
          <w:tcPr>
            <w:tcW w:type="dxa" w:w="5227"/>
            <w:vAlign w:val="top"/>
          </w:tcPr>
          <w:p>
            <w:r>
              <w:rPr>
                <w:sz w:val="16"/>
              </w:rPr>
              <w:t>Sends final answer; caller is now connected.</w:t>
            </w:r>
          </w:p>
        </w:tc>
      </w:tr>
      <w:tr>
        <w:tc>
          <w:tcPr>
            <w:tcW w:type="dxa" w:w="5227"/>
            <w:vAlign w:val="top"/>
          </w:tcPr>
          <w:p>
            <w:r>
              <w:rPr>
                <w:sz w:val="16"/>
              </w:rPr>
              <w:t>park</w:t>
            </w:r>
          </w:p>
        </w:tc>
        <w:tc>
          <w:tcPr>
            <w:tcW w:type="dxa" w:w="5227"/>
            <w:vAlign w:val="top"/>
          </w:tcPr>
          <w:p>
            <w:r>
              <w:rPr>
                <w:sz w:val="16"/>
              </w:rPr>
              <w:t>Leaves channel parked/active awaiting ESL/API control.</w:t>
            </w:r>
          </w:p>
        </w:tc>
      </w:tr>
    </w:tbl>
    <w:p>
      <w:pPr>
        <w:pStyle w:val="Heading3"/>
      </w:pPr>
      <w:r>
        <w:t>Dependencies and data exchanged</w:t>
      </w:r>
    </w:p>
    <w:p>
      <w:pPr>
        <w:pStyle w:val="ListBullet"/>
      </w:pPr>
      <w:r>
        <w:t>CHANNEL_ANSWER is what the Node ESL client subscribes to.</w:t>
      </w:r>
    </w:p>
    <w:p>
      <w:pPr>
        <w:pStyle w:val="ListBullet"/>
      </w:pPr>
      <w:r>
        <w:t>After answer, client.js creates the session and starts uuid_audio_stream.</w:t>
      </w:r>
    </w:p>
    <w:p>
      <w:pPr>
        <w:pStyle w:val="Heading3"/>
      </w:pPr>
      <w:r>
        <w:t>Source observations</w:t>
      </w:r>
    </w:p>
    <w:p>
      <w:pPr>
        <w:pStyle w:val="ListBullet"/>
      </w:pPr>
      <w:r>
        <w:t>Catch-all ^.*$ is appropriate only for a controlled POC.</w:t>
      </w:r>
    </w:p>
    <w:p>
      <w:pPr>
        <w:pStyle w:val="ListBullet"/>
      </w:pPr>
      <w:r>
        <w:t>Because answer occurs immediately, the caller does not continue to hear carrier ringback; silence is expected until TeleIQ plays audio.</w:t>
      </w:r>
    </w:p>
    <w:p>
      <w:pPr>
        <w:pStyle w:val="Heading3"/>
      </w:pPr>
      <w:r>
        <w:t>Development hardening</w:t>
      </w:r>
    </w:p>
    <w:p>
      <w:pPr>
        <w:pStyle w:val="ListBullet"/>
      </w:pPr>
      <w:r>
        <w:t>Match explicit DIDs/tenant routing in development.</w:t>
      </w:r>
    </w:p>
    <w:p>
      <w:pPr>
        <w:pStyle w:val="ListBullet"/>
      </w:pPr>
      <w:r>
        <w:t>Validate source/provider in addition to called number.</w:t>
      </w:r>
    </w:p>
    <w:p>
      <w:pPr>
        <w:pStyle w:val="ListBullet"/>
      </w:pPr>
      <w:r>
        <w:t>Set tenant/account channel variables if useful before park.</w:t>
      </w:r>
    </w:p>
    <w:p>
      <w:pPr>
        <w:pStyle w:val="Code"/>
      </w:pPr>
      <w:r>
        <w:t>&lt;include&gt;</w:t>
      </w:r>
    </w:p>
    <w:p>
      <w:pPr>
        <w:pStyle w:val="Code"/>
      </w:pPr>
    </w:p>
    <w:p>
      <w:pPr>
        <w:pStyle w:val="Code"/>
      </w:pPr>
      <w:r>
        <w:t xml:space="preserve">  &lt;extension name="teleiq_inbound"&gt;</w:t>
      </w:r>
    </w:p>
    <w:p>
      <w:pPr>
        <w:pStyle w:val="Code"/>
      </w:pPr>
    </w:p>
    <w:p>
      <w:pPr>
        <w:pStyle w:val="Code"/>
      </w:pPr>
      <w:r>
        <w:t xml:space="preserve">    &lt;condition field="destination_number" expression="^.*$"&gt;</w:t>
      </w:r>
    </w:p>
    <w:p>
      <w:pPr>
        <w:pStyle w:val="Code"/>
      </w:pPr>
    </w:p>
    <w:p>
      <w:pPr>
        <w:pStyle w:val="Code"/>
      </w:pPr>
      <w:r>
        <w:t xml:space="preserve">      &lt;action application="answer"/&gt;</w:t>
      </w:r>
    </w:p>
    <w:p>
      <w:pPr>
        <w:pStyle w:val="Code"/>
      </w:pPr>
    </w:p>
    <w:p>
      <w:pPr>
        <w:pStyle w:val="Code"/>
      </w:pPr>
      <w:r>
        <w:t xml:space="preserve">      &lt;action application="park"/&gt;</w:t>
      </w:r>
    </w:p>
    <w:p>
      <w:pPr>
        <w:pStyle w:val="Code"/>
      </w:pPr>
    </w:p>
    <w:p>
      <w:pPr>
        <w:pStyle w:val="Code"/>
      </w:pPr>
      <w:r>
        <w:t xml:space="preserve">    &lt;/condition&gt;</w:t>
      </w:r>
    </w:p>
    <w:p>
      <w:pPr>
        <w:pStyle w:val="Code"/>
      </w:pPr>
    </w:p>
    <w:p>
      <w:pPr>
        <w:pStyle w:val="Code"/>
      </w:pPr>
      <w:r>
        <w:t xml:space="preserve">  &lt;/extension&gt;</w:t>
      </w:r>
    </w:p>
    <w:p>
      <w:pPr>
        <w:pStyle w:val="Code"/>
      </w:pPr>
    </w:p>
    <w:p>
      <w:pPr>
        <w:pStyle w:val="Code"/>
      </w:pPr>
      <w:r>
        <w:t>&lt;/include&gt;</w:t>
      </w:r>
    </w:p>
    <w:p>
      <w:r>
        <w:br w:type="page"/>
      </w:r>
    </w:p>
    <w:p>
      <w:pPr>
        <w:pStyle w:val="Heading1"/>
      </w:pPr>
      <w:r>
        <w:t>7. mod_audio_stream</w:t>
      </w:r>
    </w:p>
    <w:p>
      <w:r>
        <w:rPr>
          <w:b/>
        </w:rPr>
        <w:t xml:space="preserve">Artifacts in ZIP. </w:t>
      </w:r>
      <w:r>
        <w:t>The repository contains mod-audio-stream_1.0.3_amd64.deb and the extracted shared object extract/usr/lib/freeswitch/mod/mod_audio_stream.so. It does not contain the module C/C++ source code.</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Property</w:t>
            </w:r>
          </w:p>
        </w:tc>
        <w:tc>
          <w:tcPr>
            <w:tcW w:type="dxa" w:w="5227"/>
            <w:shd w:fill="DCEAF7"/>
            <w:vAlign w:val="center"/>
          </w:tcPr>
          <w:p>
            <w:r>
              <w:rPr>
                <w:b/>
                <w:sz w:val="16"/>
              </w:rPr>
              <w:t>Observed from Debian package</w:t>
            </w:r>
          </w:p>
        </w:tc>
      </w:tr>
      <w:tr>
        <w:tc>
          <w:tcPr>
            <w:tcW w:type="dxa" w:w="5227"/>
            <w:vAlign w:val="top"/>
          </w:tcPr>
          <w:p>
            <w:r>
              <w:rPr>
                <w:sz w:val="16"/>
              </w:rPr>
              <w:t>Package</w:t>
            </w:r>
          </w:p>
        </w:tc>
        <w:tc>
          <w:tcPr>
            <w:tcW w:type="dxa" w:w="5227"/>
            <w:vAlign w:val="top"/>
          </w:tcPr>
          <w:p>
            <w:r>
              <w:rPr>
                <w:sz w:val="16"/>
              </w:rPr>
              <w:t>mod-audio-stream</w:t>
            </w:r>
          </w:p>
        </w:tc>
      </w:tr>
      <w:tr>
        <w:tc>
          <w:tcPr>
            <w:tcW w:type="dxa" w:w="5227"/>
            <w:vAlign w:val="top"/>
          </w:tcPr>
          <w:p>
            <w:r>
              <w:rPr>
                <w:sz w:val="16"/>
              </w:rPr>
              <w:t>Version</w:t>
            </w:r>
          </w:p>
        </w:tc>
        <w:tc>
          <w:tcPr>
            <w:tcW w:type="dxa" w:w="5227"/>
            <w:vAlign w:val="top"/>
          </w:tcPr>
          <w:p>
            <w:r>
              <w:rPr>
                <w:sz w:val="16"/>
              </w:rPr>
              <w:t>1.0.3</w:t>
            </w:r>
          </w:p>
        </w:tc>
      </w:tr>
      <w:tr>
        <w:tc>
          <w:tcPr>
            <w:tcW w:type="dxa" w:w="5227"/>
            <w:vAlign w:val="top"/>
          </w:tcPr>
          <w:p>
            <w:r>
              <w:rPr>
                <w:sz w:val="16"/>
              </w:rPr>
              <w:t>Architecture</w:t>
            </w:r>
          </w:p>
        </w:tc>
        <w:tc>
          <w:tcPr>
            <w:tcW w:type="dxa" w:w="5227"/>
            <w:vAlign w:val="top"/>
          </w:tcPr>
          <w:p>
            <w:r>
              <w:rPr>
                <w:sz w:val="16"/>
              </w:rPr>
              <w:t>amd64</w:t>
            </w:r>
          </w:p>
        </w:tc>
      </w:tr>
      <w:tr>
        <w:tc>
          <w:tcPr>
            <w:tcW w:type="dxa" w:w="5227"/>
            <w:vAlign w:val="top"/>
          </w:tcPr>
          <w:p>
            <w:r>
              <w:rPr>
                <w:sz w:val="16"/>
              </w:rPr>
              <w:t>Description</w:t>
            </w:r>
          </w:p>
        </w:tc>
        <w:tc>
          <w:tcPr>
            <w:tcW w:type="dxa" w:w="5227"/>
            <w:vAlign w:val="top"/>
          </w:tcPr>
          <w:p>
            <w:r>
              <w:rPr>
                <w:sz w:val="16"/>
              </w:rPr>
              <w:t>Audio streaming module for FreeSWITCH; streams audio to WebSocket servers for real-time processing/forwarding.</w:t>
            </w:r>
          </w:p>
        </w:tc>
      </w:tr>
      <w:tr>
        <w:tc>
          <w:tcPr>
            <w:tcW w:type="dxa" w:w="5227"/>
            <w:vAlign w:val="top"/>
          </w:tcPr>
          <w:p>
            <w:r>
              <w:rPr>
                <w:sz w:val="16"/>
              </w:rPr>
              <w:t>Homepage</w:t>
            </w:r>
          </w:p>
        </w:tc>
        <w:tc>
          <w:tcPr>
            <w:tcW w:type="dxa" w:w="5227"/>
            <w:vAlign w:val="top"/>
          </w:tcPr>
          <w:p>
            <w:r>
              <w:rPr>
                <w:sz w:val="16"/>
              </w:rPr>
              <w:t>github.com/amigniter/mod_audio_stream</w:t>
            </w:r>
          </w:p>
        </w:tc>
      </w:tr>
      <w:tr>
        <w:tc>
          <w:tcPr>
            <w:tcW w:type="dxa" w:w="5227"/>
            <w:vAlign w:val="top"/>
          </w:tcPr>
          <w:p>
            <w:r>
              <w:rPr>
                <w:sz w:val="16"/>
              </w:rPr>
              <w:t>Runtime .so</w:t>
            </w:r>
          </w:p>
        </w:tc>
        <w:tc>
          <w:tcPr>
            <w:tcW w:type="dxa" w:w="5227"/>
            <w:vAlign w:val="top"/>
          </w:tcPr>
          <w:p>
            <w:r>
              <w:rPr>
                <w:sz w:val="16"/>
              </w:rPr>
              <w:t>/usr/lib/freeswitch/mod/mod_audio_stream.so</w:t>
            </w:r>
          </w:p>
        </w:tc>
      </w:tr>
      <w:tr>
        <w:tc>
          <w:tcPr>
            <w:tcW w:type="dxa" w:w="5227"/>
            <w:vAlign w:val="top"/>
          </w:tcPr>
          <w:p>
            <w:r>
              <w:rPr>
                <w:sz w:val="16"/>
              </w:rPr>
              <w:t>Dependencies</w:t>
            </w:r>
          </w:p>
        </w:tc>
        <w:tc>
          <w:tcPr>
            <w:tcW w:type="dxa" w:w="5227"/>
            <w:vAlign w:val="top"/>
          </w:tcPr>
          <w:p>
            <w:r>
              <w:rPr>
                <w:sz w:val="16"/>
              </w:rPr>
              <w:t>libc6, libspeexdsp1, openssl, zlib1g, libfreeswitch1</w:t>
            </w:r>
          </w:p>
        </w:tc>
      </w:tr>
    </w:tbl>
    <w:p>
      <w:r>
        <w:rPr>
          <w:b/>
        </w:rPr>
        <w:t xml:space="preserve">How TeleIQ uses it. </w:t>
      </w:r>
      <w:r>
        <w:t>modules.conf.xml loads mod_audio_stream. FreeSWITCH compose bind-mounts the extracted .so into the container read-only. ESLClient invokes its uuid_audio_stream API with a call UUID, WebSocket URL, mono mix type and 16000 sample rate.</w:t>
      </w:r>
    </w:p>
    <w:p>
      <w:pPr>
        <w:pStyle w:val="Code"/>
      </w:pPr>
      <w:r>
        <w:t>api uuid_audio_stream &lt;uuid&gt; start ws://teleiq-voice-gateway:8080 mono 16000</w:t>
      </w:r>
    </w:p>
    <w:tbl>
      <w:tblPr>
        <w:tblStyle w:val="TableGrid"/>
        <w:tblW w:type="auto" w:w="0"/>
        <w:jc w:val="center"/>
        <w:tblLook w:firstColumn="1" w:firstRow="1" w:lastColumn="0" w:lastRow="0" w:noHBand="0" w:noVBand="1" w:val="04A0"/>
      </w:tblPr>
      <w:tblGrid>
        <w:gridCol w:w="10454"/>
      </w:tblGrid>
      <w:tr>
        <w:tc>
          <w:tcPr>
            <w:tcW w:type="dxa" w:w="10454"/>
            <w:shd w:fill="FFF0D8"/>
          </w:tcPr>
          <w:p>
            <w:r>
              <w:rPr>
                <w:b/>
              </w:rPr>
              <w:t xml:space="preserve">Documentation boundary — </w:t>
            </w:r>
            <w:r>
              <w:t>Because only the compiled .so and package metadata are present, this guide can document the observed public API/role but cannot truthfully document the module’s internal functions, threads, resampler implementation, or memory lifecycle from this ZIP alone.</w:t>
            </w:r>
          </w:p>
        </w:tc>
      </w:tr>
    </w:tbl>
    <w:p>
      <w:r>
        <w:br w:type="page"/>
      </w:r>
    </w:p>
    <w:p>
      <w:pPr>
        <w:pStyle w:val="Heading1"/>
      </w:pPr>
      <w:r>
        <w:t>8. Docker and Runtime Networking</w:t>
      </w:r>
    </w:p>
    <w:p>
      <w:pPr>
        <w:pStyle w:val="Heading2"/>
      </w:pPr>
      <w:r>
        <w:t>8.1 teleiq-voice-poc/docker-compose.yml</w:t>
      </w:r>
    </w:p>
    <w:p>
      <w:pPr>
        <w:pStyle w:val="Callout"/>
      </w:pPr>
      <w:r>
        <w:rPr>
          <w:b/>
        </w:rPr>
        <w:t xml:space="preserve">Source basis: </w:t>
      </w:r>
      <w:r>
        <w:t>teleiq-voice-poc/docker-compose.yml</w:t>
      </w:r>
    </w:p>
    <w:p>
      <w:r>
        <w:rPr>
          <w:b/>
        </w:rPr>
        <w:t xml:space="preserve">Purpose. </w:t>
      </w:r>
      <w:r>
        <w:t>Defines the FreeSWITCH POC container and host mounts.</w:t>
      </w:r>
    </w:p>
    <w:p>
      <w:r>
        <w:rPr>
          <w:b/>
        </w:rPr>
        <w:t xml:space="preserve">Runtime role. </w:t>
      </w:r>
      <w:r>
        <w:t>Runs safarov/freeswitch:latest as teleiq-freeswitch, restarts unless stopped, publishes SIP/ESL/RTP ports, mounts the entire config tree, shared audio volume, logs, and mod_audio_stream .so.</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image</w:t>
            </w:r>
          </w:p>
        </w:tc>
        <w:tc>
          <w:tcPr>
            <w:tcW w:type="dxa" w:w="5227"/>
            <w:vAlign w:val="top"/>
          </w:tcPr>
          <w:p>
            <w:r>
              <w:rPr>
                <w:sz w:val="16"/>
              </w:rPr>
              <w:t>safarov/freeswitch:latest.</w:t>
            </w:r>
          </w:p>
        </w:tc>
      </w:tr>
      <w:tr>
        <w:tc>
          <w:tcPr>
            <w:tcW w:type="dxa" w:w="5227"/>
            <w:vAlign w:val="top"/>
          </w:tcPr>
          <w:p>
            <w:r>
              <w:rPr>
                <w:sz w:val="16"/>
              </w:rPr>
              <w:t>ports</w:t>
            </w:r>
          </w:p>
        </w:tc>
        <w:tc>
          <w:tcPr>
            <w:tcW w:type="dxa" w:w="5227"/>
            <w:vAlign w:val="top"/>
          </w:tcPr>
          <w:p>
            <w:r>
              <w:rPr>
                <w:sz w:val="16"/>
              </w:rPr>
              <w:t>5060 UDP/TCP; 5080 UDP/TCP; 8021 TCP; RTP UDP 16384-16482.</w:t>
            </w:r>
          </w:p>
        </w:tc>
      </w:tr>
      <w:tr>
        <w:tc>
          <w:tcPr>
            <w:tcW w:type="dxa" w:w="5227"/>
            <w:vAlign w:val="top"/>
          </w:tcPr>
          <w:p>
            <w:r>
              <w:rPr>
                <w:sz w:val="16"/>
              </w:rPr>
              <w:t>config mount</w:t>
            </w:r>
          </w:p>
        </w:tc>
        <w:tc>
          <w:tcPr>
            <w:tcW w:type="dxa" w:w="5227"/>
            <w:vAlign w:val="top"/>
          </w:tcPr>
          <w:p>
            <w:r>
              <w:rPr>
                <w:sz w:val="16"/>
              </w:rPr>
              <w:t>./freeswitch/conf:/etc/freeswitch — makes repository config the active conf_dir.</w:t>
            </w:r>
          </w:p>
        </w:tc>
      </w:tr>
      <w:tr>
        <w:tc>
          <w:tcPr>
            <w:tcW w:type="dxa" w:w="5227"/>
            <w:vAlign w:val="top"/>
          </w:tcPr>
          <w:p>
            <w:r>
              <w:rPr>
                <w:sz w:val="16"/>
              </w:rPr>
              <w:t>logs mount</w:t>
            </w:r>
          </w:p>
        </w:tc>
        <w:tc>
          <w:tcPr>
            <w:tcW w:type="dxa" w:w="5227"/>
            <w:vAlign w:val="top"/>
          </w:tcPr>
          <w:p>
            <w:r>
              <w:rPr>
                <w:sz w:val="16"/>
              </w:rPr>
              <w:t>./freeswitch/logs:/var/log/freeswitch.</w:t>
            </w:r>
          </w:p>
        </w:tc>
      </w:tr>
      <w:tr>
        <w:tc>
          <w:tcPr>
            <w:tcW w:type="dxa" w:w="5227"/>
            <w:vAlign w:val="top"/>
          </w:tcPr>
          <w:p>
            <w:r>
              <w:rPr>
                <w:sz w:val="16"/>
              </w:rPr>
              <w:t>shared audio</w:t>
            </w:r>
          </w:p>
        </w:tc>
        <w:tc>
          <w:tcPr>
            <w:tcW w:type="dxa" w:w="5227"/>
            <w:vAlign w:val="top"/>
          </w:tcPr>
          <w:p>
            <w:r>
              <w:rPr>
                <w:sz w:val="16"/>
              </w:rPr>
              <w:t>/opt/teleiq-audio:/shared.</w:t>
            </w:r>
          </w:p>
        </w:tc>
      </w:tr>
      <w:tr>
        <w:tc>
          <w:tcPr>
            <w:tcW w:type="dxa" w:w="5227"/>
            <w:vAlign w:val="top"/>
          </w:tcPr>
          <w:p>
            <w:r>
              <w:rPr>
                <w:sz w:val="16"/>
              </w:rPr>
              <w:t>module mount</w:t>
            </w:r>
          </w:p>
        </w:tc>
        <w:tc>
          <w:tcPr>
            <w:tcW w:type="dxa" w:w="5227"/>
            <w:vAlign w:val="top"/>
          </w:tcPr>
          <w:p>
            <w:r>
              <w:rPr>
                <w:sz w:val="16"/>
              </w:rPr>
              <w:t>Extracted mod_audio_stream.so -&gt; /usr/lib/freeswitch/mod/mod_audio_stream.so:ro.</w:t>
            </w:r>
          </w:p>
        </w:tc>
      </w:tr>
    </w:tbl>
    <w:p>
      <w:pPr>
        <w:pStyle w:val="Heading3"/>
      </w:pPr>
      <w:r>
        <w:t>Dependencies and data exchanged</w:t>
      </w:r>
    </w:p>
    <w:p>
      <w:pPr>
        <w:pStyle w:val="ListBullet"/>
      </w:pPr>
      <w:r>
        <w:t>Compose creates the default network teleiq-voice-poc_default automatically.</w:t>
      </w:r>
    </w:p>
    <w:p>
      <w:pPr>
        <w:pStyle w:val="ListBullet"/>
      </w:pPr>
      <w:r>
        <w:t>Gateway compose explicitly joins this network by name.</w:t>
      </w:r>
    </w:p>
    <w:p>
      <w:pPr>
        <w:pStyle w:val="Heading3"/>
      </w:pPr>
      <w:r>
        <w:t>Source observations</w:t>
      </w:r>
    </w:p>
    <w:p>
      <w:pPr>
        <w:pStyle w:val="ListBullet"/>
      </w:pPr>
      <w:r>
        <w:t>The full active FreeSWITCH config is bind-mounted, which is good for reproducibility if committed.</w:t>
      </w:r>
    </w:p>
    <w:p>
      <w:pPr>
        <w:pStyle w:val="ListBullet"/>
      </w:pPr>
      <w:r>
        <w:t>8021 is published to host even though gateway can reach it across Docker network.</w:t>
      </w:r>
    </w:p>
    <w:p>
      <w:pPr>
        <w:pStyle w:val="Heading3"/>
      </w:pPr>
      <w:r>
        <w:t>Development hardening</w:t>
      </w:r>
    </w:p>
    <w:p>
      <w:pPr>
        <w:pStyle w:val="ListBullet"/>
      </w:pPr>
      <w:r>
        <w:t>Pin the FreeSWITCH image tag/digest rather than latest.</w:t>
      </w:r>
    </w:p>
    <w:p>
      <w:pPr>
        <w:pStyle w:val="ListBullet"/>
      </w:pPr>
      <w:r>
        <w:t>Consider not publishing 8021 to host; use Docker network only.</w:t>
      </w:r>
    </w:p>
    <w:p>
      <w:pPr>
        <w:pStyle w:val="ListBullet"/>
      </w:pPr>
      <w:r>
        <w:t>Add healthcheck and resource limits.</w:t>
      </w:r>
    </w:p>
    <w:p>
      <w:pPr>
        <w:pStyle w:val="ListBullet"/>
      </w:pPr>
      <w:r>
        <w:t>Use a controlled custom image instead of bind-mounting a module binary at runtime.</w:t>
      </w:r>
    </w:p>
    <w:p>
      <w:pPr>
        <w:pStyle w:val="Code"/>
      </w:pPr>
      <w:r>
        <w:t>services:</w:t>
      </w:r>
    </w:p>
    <w:p>
      <w:pPr>
        <w:pStyle w:val="Code"/>
      </w:pPr>
      <w:r>
        <w:t xml:space="preserve">  freeswitch:</w:t>
      </w:r>
    </w:p>
    <w:p>
      <w:pPr>
        <w:pStyle w:val="Code"/>
      </w:pPr>
      <w:r>
        <w:t xml:space="preserve">    image: safarov/freeswitch:latest</w:t>
      </w:r>
    </w:p>
    <w:p>
      <w:pPr>
        <w:pStyle w:val="Code"/>
      </w:pPr>
      <w:r>
        <w:t xml:space="preserve">    container_name: teleiq-freeswitch</w:t>
      </w:r>
    </w:p>
    <w:p>
      <w:pPr>
        <w:pStyle w:val="Code"/>
      </w:pPr>
    </w:p>
    <w:p>
      <w:pPr>
        <w:pStyle w:val="Code"/>
      </w:pPr>
      <w:r>
        <w:t xml:space="preserve">    restart: unless-stopped</w:t>
      </w:r>
    </w:p>
    <w:p>
      <w:pPr>
        <w:pStyle w:val="Code"/>
      </w:pPr>
    </w:p>
    <w:p>
      <w:pPr>
        <w:pStyle w:val="Code"/>
      </w:pPr>
      <w:r>
        <w:t xml:space="preserve">    ports:</w:t>
      </w:r>
    </w:p>
    <w:p>
      <w:pPr>
        <w:pStyle w:val="Code"/>
      </w:pPr>
      <w:r>
        <w:t xml:space="preserve">      - "5060:5060/udp"</w:t>
      </w:r>
    </w:p>
    <w:p>
      <w:pPr>
        <w:pStyle w:val="Code"/>
      </w:pPr>
      <w:r>
        <w:t xml:space="preserve">      - "5060:5060/tcp"</w:t>
      </w:r>
    </w:p>
    <w:p>
      <w:pPr>
        <w:pStyle w:val="Code"/>
      </w:pPr>
      <w:r>
        <w:t xml:space="preserve">      - "5080:5080/udp"</w:t>
      </w:r>
    </w:p>
    <w:p>
      <w:pPr>
        <w:pStyle w:val="Code"/>
      </w:pPr>
      <w:r>
        <w:t xml:space="preserve">      - "5080:5080/tcp"</w:t>
      </w:r>
    </w:p>
    <w:p>
      <w:pPr>
        <w:pStyle w:val="Code"/>
      </w:pPr>
      <w:r>
        <w:t xml:space="preserve">      - "8021:8021"</w:t>
      </w:r>
    </w:p>
    <w:p>
      <w:pPr>
        <w:pStyle w:val="Code"/>
      </w:pPr>
      <w:r>
        <w:t xml:space="preserve">      - "16384-16482:16384-16482/udp"</w:t>
      </w:r>
    </w:p>
    <w:p>
      <w:pPr>
        <w:pStyle w:val="Code"/>
      </w:pPr>
    </w:p>
    <w:p>
      <w:pPr>
        <w:pStyle w:val="Code"/>
      </w:pPr>
      <w:r>
        <w:t xml:space="preserve">    volumes:</w:t>
      </w:r>
    </w:p>
    <w:p>
      <w:pPr>
        <w:pStyle w:val="Code"/>
      </w:pPr>
      <w:r>
        <w:t xml:space="preserve">      - ./freeswitch/conf:/etc/freeswitch</w:t>
      </w:r>
    </w:p>
    <w:p>
      <w:pPr>
        <w:pStyle w:val="Code"/>
      </w:pPr>
      <w:r>
        <w:t xml:space="preserve">      - ./freeswitch/logs:/var/log/freeswitch</w:t>
      </w:r>
    </w:p>
    <w:p>
      <w:pPr>
        <w:pStyle w:val="Code"/>
      </w:pPr>
      <w:r>
        <w:t xml:space="preserve">      - /opt/teleiq-audio:/shared</w:t>
      </w:r>
    </w:p>
    <w:p>
      <w:pPr>
        <w:pStyle w:val="Code"/>
      </w:pPr>
      <w:r>
        <w:t xml:space="preserve">      - ./mod_audio_stream/extract/usr/lib/freeswitch/mod/mod_audio_stream.so:/usr/lib/freeswitch/mod/mod_audio_stream.so:ro</w:t>
      </w:r>
    </w:p>
    <w:p>
      <w:pPr>
        <w:pStyle w:val="Code"/>
      </w:pPr>
    </w:p>
    <w:p>
      <w:pPr>
        <w:pStyle w:val="Code"/>
      </w:pPr>
      <w:r>
        <w:t xml:space="preserve">    stdin_open: true</w:t>
      </w:r>
    </w:p>
    <w:p>
      <w:pPr>
        <w:pStyle w:val="Code"/>
      </w:pPr>
      <w:r>
        <w:t xml:space="preserve">    tty: true</w:t>
      </w:r>
    </w:p>
    <w:p>
      <w:pPr>
        <w:pStyle w:val="Heading2"/>
      </w:pPr>
      <w:r>
        <w:t>8.2 teleiq-voice-gateway/docker-compose.yml</w:t>
      </w:r>
    </w:p>
    <w:p>
      <w:pPr>
        <w:pStyle w:val="Callout"/>
      </w:pPr>
      <w:r>
        <w:rPr>
          <w:b/>
        </w:rPr>
        <w:t xml:space="preserve">Source basis: </w:t>
      </w:r>
      <w:r>
        <w:t>teleiq-voice-gateway/docker-compose.yml</w:t>
      </w:r>
    </w:p>
    <w:p>
      <w:r>
        <w:rPr>
          <w:b/>
        </w:rPr>
        <w:t xml:space="preserve">Purpose. </w:t>
      </w:r>
      <w:r>
        <w:t>Runs the Node.js gateway container and connects it to the FreeSWITCH compose network.</w:t>
      </w:r>
    </w:p>
    <w:p>
      <w:r>
        <w:rPr>
          <w:b/>
        </w:rPr>
        <w:t xml:space="preserve">Runtime role. </w:t>
      </w:r>
      <w:r>
        <w:t>Builds local Dockerfile, names container teleiq-voice-gateway, publishes 8080, loads .env, mounts /opt/teleiq-audio:/shared, and attaches to external network teleiq-voice-poc_default.</w:t>
      </w:r>
    </w:p>
    <w:p>
      <w:pPr>
        <w:pStyle w:val="Heading3"/>
      </w:pPr>
      <w:r>
        <w:t>Functions / execution blocks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Function/block</w:t>
            </w:r>
          </w:p>
        </w:tc>
        <w:tc>
          <w:tcPr>
            <w:tcW w:type="dxa" w:w="5227"/>
            <w:shd w:fill="DCEAF7"/>
            <w:vAlign w:val="center"/>
          </w:tcPr>
          <w:p>
            <w:r>
              <w:rPr>
                <w:b/>
                <w:sz w:val="16"/>
              </w:rPr>
              <w:t>What the source actually does</w:t>
            </w:r>
          </w:p>
        </w:tc>
      </w:tr>
      <w:tr>
        <w:tc>
          <w:tcPr>
            <w:tcW w:type="dxa" w:w="5227"/>
            <w:vAlign w:val="top"/>
          </w:tcPr>
          <w:p>
            <w:r>
              <w:rPr>
                <w:sz w:val="16"/>
              </w:rPr>
              <w:t>build</w:t>
            </w:r>
          </w:p>
        </w:tc>
        <w:tc>
          <w:tcPr>
            <w:tcW w:type="dxa" w:w="5227"/>
            <w:vAlign w:val="top"/>
          </w:tcPr>
          <w:p>
            <w:r>
              <w:rPr>
                <w:sz w:val="16"/>
              </w:rPr>
              <w:t>Current directory Dockerfile.</w:t>
            </w:r>
          </w:p>
        </w:tc>
      </w:tr>
      <w:tr>
        <w:tc>
          <w:tcPr>
            <w:tcW w:type="dxa" w:w="5227"/>
            <w:vAlign w:val="top"/>
          </w:tcPr>
          <w:p>
            <w:r>
              <w:rPr>
                <w:sz w:val="16"/>
              </w:rPr>
              <w:t>port</w:t>
            </w:r>
          </w:p>
        </w:tc>
        <w:tc>
          <w:tcPr>
            <w:tcW w:type="dxa" w:w="5227"/>
            <w:vAlign w:val="top"/>
          </w:tcPr>
          <w:p>
            <w:r>
              <w:rPr>
                <w:sz w:val="16"/>
              </w:rPr>
              <w:t>8080:8080 WebSocket media listener.</w:t>
            </w:r>
          </w:p>
        </w:tc>
      </w:tr>
      <w:tr>
        <w:tc>
          <w:tcPr>
            <w:tcW w:type="dxa" w:w="5227"/>
            <w:vAlign w:val="top"/>
          </w:tcPr>
          <w:p>
            <w:r>
              <w:rPr>
                <w:sz w:val="16"/>
              </w:rPr>
              <w:t>env_file</w:t>
            </w:r>
          </w:p>
        </w:tc>
        <w:tc>
          <w:tcPr>
            <w:tcW w:type="dxa" w:w="5227"/>
            <w:vAlign w:val="top"/>
          </w:tcPr>
          <w:p>
            <w:r>
              <w:rPr>
                <w:sz w:val="16"/>
              </w:rPr>
              <w:t>.env.</w:t>
            </w:r>
          </w:p>
        </w:tc>
      </w:tr>
      <w:tr>
        <w:tc>
          <w:tcPr>
            <w:tcW w:type="dxa" w:w="5227"/>
            <w:vAlign w:val="top"/>
          </w:tcPr>
          <w:p>
            <w:r>
              <w:rPr>
                <w:sz w:val="16"/>
              </w:rPr>
              <w:t>shared audio</w:t>
            </w:r>
          </w:p>
        </w:tc>
        <w:tc>
          <w:tcPr>
            <w:tcW w:type="dxa" w:w="5227"/>
            <w:vAlign w:val="top"/>
          </w:tcPr>
          <w:p>
            <w:r>
              <w:rPr>
                <w:sz w:val="16"/>
              </w:rPr>
              <w:t>/opt/teleiq-audio:/shared.</w:t>
            </w:r>
          </w:p>
        </w:tc>
      </w:tr>
      <w:tr>
        <w:tc>
          <w:tcPr>
            <w:tcW w:type="dxa" w:w="5227"/>
            <w:vAlign w:val="top"/>
          </w:tcPr>
          <w:p>
            <w:r>
              <w:rPr>
                <w:sz w:val="16"/>
              </w:rPr>
              <w:t>network</w:t>
            </w:r>
          </w:p>
        </w:tc>
        <w:tc>
          <w:tcPr>
            <w:tcW w:type="dxa" w:w="5227"/>
            <w:vAlign w:val="top"/>
          </w:tcPr>
          <w:p>
            <w:r>
              <w:rPr>
                <w:sz w:val="16"/>
              </w:rPr>
              <w:t>External teleiq network named teleiq-voice-poc_default.</w:t>
            </w:r>
          </w:p>
        </w:tc>
      </w:tr>
    </w:tbl>
    <w:p>
      <w:pPr>
        <w:pStyle w:val="Heading3"/>
      </w:pPr>
      <w:r>
        <w:t>Dependencies and data exchanged</w:t>
      </w:r>
    </w:p>
    <w:p>
      <w:pPr>
        <w:pStyle w:val="ListBullet"/>
      </w:pPr>
      <w:r>
        <w:t>The external network must already exist; normally starting the FreeSWITCH POC compose first creates it.</w:t>
      </w:r>
    </w:p>
    <w:p>
      <w:pPr>
        <w:pStyle w:val="ListBullet"/>
      </w:pPr>
      <w:r>
        <w:t>Shared volume is the bridge for WAV playback files.</w:t>
      </w:r>
    </w:p>
    <w:p>
      <w:pPr>
        <w:pStyle w:val="Heading3"/>
      </w:pPr>
      <w:r>
        <w:t>Source observations</w:t>
      </w:r>
    </w:p>
    <w:p>
      <w:pPr>
        <w:pStyle w:val="ListBullet"/>
      </w:pPr>
      <w:r>
        <w:t>No restart policy, healthcheck, depends_on, or resource limits are specified.</w:t>
      </w:r>
    </w:p>
    <w:p>
      <w:pPr>
        <w:pStyle w:val="Heading3"/>
      </w:pPr>
      <w:r>
        <w:t>Development hardening</w:t>
      </w:r>
    </w:p>
    <w:p>
      <w:pPr>
        <w:pStyle w:val="ListBullet"/>
      </w:pPr>
      <w:r>
        <w:t>Add restart policy and health/readiness checks.</w:t>
      </w:r>
    </w:p>
    <w:p>
      <w:pPr>
        <w:pStyle w:val="ListBullet"/>
      </w:pPr>
      <w:r>
        <w:t>Consider one unified compose for development or a clearly managed external network.</w:t>
      </w:r>
    </w:p>
    <w:p>
      <w:pPr>
        <w:pStyle w:val="ListBullet"/>
      </w:pPr>
      <w:r>
        <w:t>Do not publish 8080 publicly if only FreeSWITCH needs it.</w:t>
      </w:r>
    </w:p>
    <w:p>
      <w:pPr>
        <w:pStyle w:val="Code"/>
      </w:pPr>
      <w:r>
        <w:t>version: "3.9"</w:t>
      </w:r>
    </w:p>
    <w:p>
      <w:pPr>
        <w:pStyle w:val="Code"/>
      </w:pPr>
    </w:p>
    <w:p>
      <w:pPr>
        <w:pStyle w:val="Code"/>
      </w:pPr>
      <w:r>
        <w:t>services:</w:t>
      </w:r>
    </w:p>
    <w:p>
      <w:pPr>
        <w:pStyle w:val="Code"/>
      </w:pPr>
      <w:r>
        <w:t xml:space="preserve">  gateway:</w:t>
      </w:r>
    </w:p>
    <w:p>
      <w:pPr>
        <w:pStyle w:val="Code"/>
      </w:pPr>
      <w:r>
        <w:t xml:space="preserve">    build: .</w:t>
      </w:r>
    </w:p>
    <w:p>
      <w:pPr>
        <w:pStyle w:val="Code"/>
      </w:pPr>
      <w:r>
        <w:t xml:space="preserve">    container_name: teleiq-voice-gateway</w:t>
      </w:r>
    </w:p>
    <w:p>
      <w:pPr>
        <w:pStyle w:val="Code"/>
      </w:pPr>
    </w:p>
    <w:p>
      <w:pPr>
        <w:pStyle w:val="Code"/>
      </w:pPr>
      <w:r>
        <w:t xml:space="preserve">    ports:</w:t>
      </w:r>
    </w:p>
    <w:p>
      <w:pPr>
        <w:pStyle w:val="Code"/>
      </w:pPr>
      <w:r>
        <w:t xml:space="preserve">      - "8080:8080"</w:t>
      </w:r>
    </w:p>
    <w:p>
      <w:pPr>
        <w:pStyle w:val="Code"/>
      </w:pPr>
    </w:p>
    <w:p>
      <w:pPr>
        <w:pStyle w:val="Code"/>
      </w:pPr>
      <w:r>
        <w:t xml:space="preserve">    networks:</w:t>
      </w:r>
    </w:p>
    <w:p>
      <w:pPr>
        <w:pStyle w:val="Code"/>
      </w:pPr>
      <w:r>
        <w:t xml:space="preserve">      - teleiq</w:t>
      </w:r>
    </w:p>
    <w:p>
      <w:pPr>
        <w:pStyle w:val="Code"/>
      </w:pPr>
    </w:p>
    <w:p>
      <w:pPr>
        <w:pStyle w:val="Code"/>
      </w:pPr>
      <w:r>
        <w:t xml:space="preserve">    env_file:</w:t>
      </w:r>
    </w:p>
    <w:p>
      <w:pPr>
        <w:pStyle w:val="Code"/>
      </w:pPr>
      <w:r>
        <w:t xml:space="preserve">      - .env</w:t>
      </w:r>
    </w:p>
    <w:p>
      <w:pPr>
        <w:pStyle w:val="Code"/>
      </w:pPr>
    </w:p>
    <w:p>
      <w:pPr>
        <w:pStyle w:val="Code"/>
      </w:pPr>
      <w:r>
        <w:t xml:space="preserve">    volumes:</w:t>
      </w:r>
    </w:p>
    <w:p>
      <w:pPr>
        <w:pStyle w:val="Code"/>
      </w:pPr>
      <w:r>
        <w:t xml:space="preserve">      - /opt/teleiq-audio:/shared</w:t>
      </w:r>
    </w:p>
    <w:p>
      <w:pPr>
        <w:pStyle w:val="Code"/>
      </w:pPr>
    </w:p>
    <w:p>
      <w:pPr>
        <w:pStyle w:val="Code"/>
      </w:pPr>
      <w:r>
        <w:t>networks:</w:t>
      </w:r>
    </w:p>
    <w:p>
      <w:pPr>
        <w:pStyle w:val="Code"/>
      </w:pPr>
      <w:r>
        <w:t xml:space="preserve">  teleiq:</w:t>
      </w:r>
    </w:p>
    <w:p>
      <w:pPr>
        <w:pStyle w:val="Code"/>
      </w:pPr>
      <w:r>
        <w:t xml:space="preserve">    external: true</w:t>
      </w:r>
    </w:p>
    <w:p>
      <w:pPr>
        <w:pStyle w:val="Code"/>
      </w:pPr>
      <w:r>
        <w:t xml:space="preserve">    name: teleiq-voice-poc_default</w:t>
      </w:r>
    </w:p>
    <w:p>
      <w:r>
        <w:br w:type="page"/>
      </w:r>
    </w:p>
    <w:p>
      <w:pPr>
        <w:pStyle w:val="Heading1"/>
      </w:pPr>
      <w:r>
        <w:t>9. Environment and Configuration Dependency Map</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CEAF7"/>
            <w:vAlign w:val="center"/>
          </w:tcPr>
          <w:p>
            <w:r>
              <w:rPr>
                <w:b/>
                <w:sz w:val="16"/>
              </w:rPr>
              <w:t>Setting</w:t>
            </w:r>
          </w:p>
        </w:tc>
        <w:tc>
          <w:tcPr>
            <w:tcW w:type="dxa" w:w="3485"/>
            <w:shd w:fill="DCEAF7"/>
            <w:vAlign w:val="center"/>
          </w:tcPr>
          <w:p>
            <w:r>
              <w:rPr>
                <w:b/>
                <w:sz w:val="16"/>
              </w:rPr>
              <w:t>Defined/consumed in source</w:t>
            </w:r>
          </w:p>
        </w:tc>
        <w:tc>
          <w:tcPr>
            <w:tcW w:type="dxa" w:w="3485"/>
            <w:shd w:fill="DCEAF7"/>
            <w:vAlign w:val="center"/>
          </w:tcPr>
          <w:p>
            <w:r>
              <w:rPr>
                <w:b/>
                <w:sz w:val="16"/>
              </w:rPr>
              <w:t>Purpose</w:t>
            </w:r>
          </w:p>
        </w:tc>
      </w:tr>
      <w:tr>
        <w:tc>
          <w:tcPr>
            <w:tcW w:type="dxa" w:w="3485"/>
            <w:vAlign w:val="top"/>
          </w:tcPr>
          <w:p>
            <w:r>
              <w:rPr>
                <w:sz w:val="16"/>
              </w:rPr>
              <w:t>DEEPGRAM_API_KEY</w:t>
            </w:r>
          </w:p>
        </w:tc>
        <w:tc>
          <w:tcPr>
            <w:tcW w:type="dxa" w:w="3485"/>
            <w:vAlign w:val="top"/>
          </w:tcPr>
          <w:p>
            <w:r>
              <w:rPr>
                <w:sz w:val="16"/>
              </w:rPr>
              <w:t>.env -&gt; DeepgramSTT.js</w:t>
            </w:r>
          </w:p>
        </w:tc>
        <w:tc>
          <w:tcPr>
            <w:tcW w:type="dxa" w:w="3485"/>
            <w:vAlign w:val="top"/>
          </w:tcPr>
          <w:p>
            <w:r>
              <w:rPr>
                <w:sz w:val="16"/>
              </w:rPr>
              <w:t>Authorizes Deepgram WebSocket.</w:t>
            </w:r>
          </w:p>
        </w:tc>
      </w:tr>
      <w:tr>
        <w:tc>
          <w:tcPr>
            <w:tcW w:type="dxa" w:w="3485"/>
            <w:vAlign w:val="top"/>
          </w:tcPr>
          <w:p>
            <w:r>
              <w:rPr>
                <w:sz w:val="16"/>
              </w:rPr>
              <w:t>ELEVENLABS_API_KEY</w:t>
            </w:r>
          </w:p>
        </w:tc>
        <w:tc>
          <w:tcPr>
            <w:tcW w:type="dxa" w:w="3485"/>
            <w:vAlign w:val="top"/>
          </w:tcPr>
          <w:p>
            <w:r>
              <w:rPr>
                <w:sz w:val="16"/>
              </w:rPr>
              <w:t>.env -&gt; ElevenLabsTTS.js</w:t>
            </w:r>
          </w:p>
        </w:tc>
        <w:tc>
          <w:tcPr>
            <w:tcW w:type="dxa" w:w="3485"/>
            <w:vAlign w:val="top"/>
          </w:tcPr>
          <w:p>
            <w:r>
              <w:rPr>
                <w:sz w:val="16"/>
              </w:rPr>
              <w:t>Authorizes ElevenLabs HTTP API.</w:t>
            </w:r>
          </w:p>
        </w:tc>
      </w:tr>
      <w:tr>
        <w:tc>
          <w:tcPr>
            <w:tcW w:type="dxa" w:w="3485"/>
            <w:vAlign w:val="top"/>
          </w:tcPr>
          <w:p>
            <w:r>
              <w:rPr>
                <w:sz w:val="16"/>
              </w:rPr>
              <w:t>ELEVENLABS_VOICE_ID</w:t>
            </w:r>
          </w:p>
        </w:tc>
        <w:tc>
          <w:tcPr>
            <w:tcW w:type="dxa" w:w="3485"/>
            <w:vAlign w:val="top"/>
          </w:tcPr>
          <w:p>
            <w:r>
              <w:rPr>
                <w:sz w:val="16"/>
              </w:rPr>
              <w:t>.env -&gt; ElevenLabsTTS.js</w:t>
            </w:r>
          </w:p>
        </w:tc>
        <w:tc>
          <w:tcPr>
            <w:tcW w:type="dxa" w:w="3485"/>
            <w:vAlign w:val="top"/>
          </w:tcPr>
          <w:p>
            <w:r>
              <w:rPr>
                <w:sz w:val="16"/>
              </w:rPr>
              <w:t>Selects ElevenLabs voice.</w:t>
            </w:r>
          </w:p>
        </w:tc>
      </w:tr>
      <w:tr>
        <w:tc>
          <w:tcPr>
            <w:tcW w:type="dxa" w:w="3485"/>
            <w:vAlign w:val="top"/>
          </w:tcPr>
          <w:p>
            <w:r>
              <w:rPr>
                <w:sz w:val="16"/>
              </w:rPr>
              <w:t>WebSocket host/port</w:t>
            </w:r>
          </w:p>
        </w:tc>
        <w:tc>
          <w:tcPr>
            <w:tcW w:type="dxa" w:w="3485"/>
            <w:vAlign w:val="top"/>
          </w:tcPr>
          <w:p>
            <w:r>
              <w:rPr>
                <w:sz w:val="16"/>
              </w:rPr>
              <w:t>config.js</w:t>
            </w:r>
          </w:p>
        </w:tc>
        <w:tc>
          <w:tcPr>
            <w:tcW w:type="dxa" w:w="3485"/>
            <w:vAlign w:val="top"/>
          </w:tcPr>
          <w:p>
            <w:r>
              <w:rPr>
                <w:sz w:val="16"/>
              </w:rPr>
              <w:t>Gateway listens 0.0.0.0:8080.</w:t>
            </w:r>
          </w:p>
        </w:tc>
      </w:tr>
      <w:tr>
        <w:tc>
          <w:tcPr>
            <w:tcW w:type="dxa" w:w="3485"/>
            <w:vAlign w:val="top"/>
          </w:tcPr>
          <w:p>
            <w:r>
              <w:rPr>
                <w:sz w:val="16"/>
              </w:rPr>
              <w:t>ESL host/port/password</w:t>
            </w:r>
          </w:p>
        </w:tc>
        <w:tc>
          <w:tcPr>
            <w:tcW w:type="dxa" w:w="3485"/>
            <w:vAlign w:val="top"/>
          </w:tcPr>
          <w:p>
            <w:r>
              <w:rPr>
                <w:sz w:val="16"/>
              </w:rPr>
              <w:t>config.js + event_socket.conf.xml</w:t>
            </w:r>
          </w:p>
        </w:tc>
        <w:tc>
          <w:tcPr>
            <w:tcW w:type="dxa" w:w="3485"/>
            <w:vAlign w:val="top"/>
          </w:tcPr>
          <w:p>
            <w:r>
              <w:rPr>
                <w:sz w:val="16"/>
              </w:rPr>
              <w:t>Gateway control connection to FreeSWITCH.</w:t>
            </w:r>
          </w:p>
        </w:tc>
      </w:tr>
      <w:tr>
        <w:tc>
          <w:tcPr>
            <w:tcW w:type="dxa" w:w="3485"/>
            <w:vAlign w:val="top"/>
          </w:tcPr>
          <w:p>
            <w:r>
              <w:rPr>
                <w:sz w:val="16"/>
              </w:rPr>
              <w:t>External public SIP/RTP IP</w:t>
            </w:r>
          </w:p>
        </w:tc>
        <w:tc>
          <w:tcPr>
            <w:tcW w:type="dxa" w:w="3485"/>
            <w:vAlign w:val="top"/>
          </w:tcPr>
          <w:p>
            <w:r>
              <w:rPr>
                <w:sz w:val="16"/>
              </w:rPr>
              <w:t>vars.xml</w:t>
            </w:r>
          </w:p>
        </w:tc>
        <w:tc>
          <w:tcPr>
            <w:tcW w:type="dxa" w:w="3485"/>
            <w:vAlign w:val="top"/>
          </w:tcPr>
          <w:p>
            <w:r>
              <w:rPr>
                <w:sz w:val="16"/>
              </w:rPr>
              <w:t>Advertised address for upstream carrier/PBX.</w:t>
            </w:r>
          </w:p>
        </w:tc>
      </w:tr>
      <w:tr>
        <w:tc>
          <w:tcPr>
            <w:tcW w:type="dxa" w:w="3485"/>
            <w:vAlign w:val="top"/>
          </w:tcPr>
          <w:p>
            <w:r>
              <w:rPr>
                <w:sz w:val="16"/>
              </w:rPr>
              <w:t>RTP UDP range</w:t>
            </w:r>
          </w:p>
        </w:tc>
        <w:tc>
          <w:tcPr>
            <w:tcW w:type="dxa" w:w="3485"/>
            <w:vAlign w:val="top"/>
          </w:tcPr>
          <w:p>
            <w:r>
              <w:rPr>
                <w:sz w:val="16"/>
              </w:rPr>
              <w:t>switch.conf.xml + FreeSWITCH compose</w:t>
            </w:r>
          </w:p>
        </w:tc>
        <w:tc>
          <w:tcPr>
            <w:tcW w:type="dxa" w:w="3485"/>
            <w:vAlign w:val="top"/>
          </w:tcPr>
          <w:p>
            <w:r>
              <w:rPr>
                <w:sz w:val="16"/>
              </w:rPr>
              <w:t>Must be 16384-16482 in both.</w:t>
            </w:r>
          </w:p>
        </w:tc>
      </w:tr>
      <w:tr>
        <w:tc>
          <w:tcPr>
            <w:tcW w:type="dxa" w:w="3485"/>
            <w:vAlign w:val="top"/>
          </w:tcPr>
          <w:p>
            <w:r>
              <w:rPr>
                <w:sz w:val="16"/>
              </w:rPr>
              <w:t>External SIP port</w:t>
            </w:r>
          </w:p>
        </w:tc>
        <w:tc>
          <w:tcPr>
            <w:tcW w:type="dxa" w:w="3485"/>
            <w:vAlign w:val="top"/>
          </w:tcPr>
          <w:p>
            <w:r>
              <w:rPr>
                <w:sz w:val="16"/>
              </w:rPr>
              <w:t>vars.xml + external.xml + compose</w:t>
            </w:r>
          </w:p>
        </w:tc>
        <w:tc>
          <w:tcPr>
            <w:tcW w:type="dxa" w:w="3485"/>
            <w:vAlign w:val="top"/>
          </w:tcPr>
          <w:p>
            <w:r>
              <w:rPr>
                <w:sz w:val="16"/>
              </w:rPr>
              <w:t>5080.</w:t>
            </w:r>
          </w:p>
        </w:tc>
      </w:tr>
      <w:tr>
        <w:tc>
          <w:tcPr>
            <w:tcW w:type="dxa" w:w="3485"/>
            <w:vAlign w:val="top"/>
          </w:tcPr>
          <w:p>
            <w:r>
              <w:rPr>
                <w:sz w:val="16"/>
              </w:rPr>
              <w:t>Internal SIP port</w:t>
            </w:r>
          </w:p>
        </w:tc>
        <w:tc>
          <w:tcPr>
            <w:tcW w:type="dxa" w:w="3485"/>
            <w:vAlign w:val="top"/>
          </w:tcPr>
          <w:p>
            <w:r>
              <w:rPr>
                <w:sz w:val="16"/>
              </w:rPr>
              <w:t>vars.xml + internal.xml + compose</w:t>
            </w:r>
          </w:p>
        </w:tc>
        <w:tc>
          <w:tcPr>
            <w:tcW w:type="dxa" w:w="3485"/>
            <w:vAlign w:val="top"/>
          </w:tcPr>
          <w:p>
            <w:r>
              <w:rPr>
                <w:sz w:val="16"/>
              </w:rPr>
              <w:t>5060.</w:t>
            </w:r>
          </w:p>
        </w:tc>
      </w:tr>
      <w:tr>
        <w:tc>
          <w:tcPr>
            <w:tcW w:type="dxa" w:w="3485"/>
            <w:vAlign w:val="top"/>
          </w:tcPr>
          <w:p>
            <w:r>
              <w:rPr>
                <w:sz w:val="16"/>
              </w:rPr>
              <w:t>Shared audio path</w:t>
            </w:r>
          </w:p>
        </w:tc>
        <w:tc>
          <w:tcPr>
            <w:tcW w:type="dxa" w:w="3485"/>
            <w:vAlign w:val="top"/>
          </w:tcPr>
          <w:p>
            <w:r>
              <w:rPr>
                <w:sz w:val="16"/>
              </w:rPr>
              <w:t>AudioSession/ElevenLabsTTS + both compose files</w:t>
            </w:r>
          </w:p>
        </w:tc>
        <w:tc>
          <w:tcPr>
            <w:tcW w:type="dxa" w:w="3485"/>
            <w:vAlign w:val="top"/>
          </w:tcPr>
          <w:p>
            <w:r>
              <w:rPr>
                <w:sz w:val="16"/>
              </w:rPr>
              <w:t>/shared inside containers, backed by /opt/teleiq-audio on host.</w:t>
            </w:r>
          </w:p>
        </w:tc>
      </w:tr>
    </w:tbl>
    <w:tbl>
      <w:tblPr>
        <w:tblStyle w:val="TableGrid"/>
        <w:tblW w:type="auto" w:w="0"/>
        <w:jc w:val="center"/>
        <w:tblLook w:firstColumn="1" w:firstRow="1" w:lastColumn="0" w:lastRow="0" w:noHBand="0" w:noVBand="1" w:val="04A0"/>
      </w:tblPr>
      <w:tblGrid>
        <w:gridCol w:w="10454"/>
      </w:tblGrid>
      <w:tr>
        <w:tc>
          <w:tcPr>
            <w:tcW w:type="dxa" w:w="10454"/>
            <w:shd w:fill="FFF0D8"/>
          </w:tcPr>
          <w:p>
            <w:r>
              <w:rPr>
                <w:b/>
              </w:rPr>
              <w:t xml:space="preserve">Secret hygiene — </w:t>
            </w:r>
            <w:r>
              <w:t>The uploaded .env contains the three expected keys. Values are not reproduced here. The ZIP also contains a src/stt/.env whose content is only ":q", which appears to be an accidental editor artifact rather than valid configuration.</w:t>
            </w:r>
          </w:p>
        </w:tc>
      </w:tr>
    </w:tbl>
    <w:p>
      <w:r>
        <w:br w:type="page"/>
      </w:r>
    </w:p>
    <w:p>
      <w:pPr>
        <w:pStyle w:val="Heading1"/>
      </w:pPr>
      <w:r>
        <w:t>10. Startup and Installation Sequence</w:t>
      </w:r>
    </w:p>
    <w:p>
      <w:r>
        <w:t>The ZIP does not contain shell startup/entrypoint scripts beyond Docker image defaults. Startup is therefore driven by Docker Compose and the Voice Gateway Dockerfile CMD.</w:t>
      </w:r>
    </w:p>
    <w:p>
      <w:pPr>
        <w:pStyle w:val="ListNumber"/>
      </w:pPr>
      <w:r>
        <w:t>Prepare /opt/teleiq-audio on the host and ensure both containers can read/write it as needed.</w:t>
      </w:r>
    </w:p>
    <w:p>
      <w:pPr>
        <w:pStyle w:val="ListNumber"/>
      </w:pPr>
      <w:r>
        <w:t>Ensure the extracted mod_audio_stream.so exists at teleiq-voice-poc/mod_audio_stream/extract/usr/lib/freeswitch/mod/mod_audio_stream.so. The compose file bind-mounts this exact path.</w:t>
      </w:r>
    </w:p>
    <w:p>
      <w:pPr>
        <w:pStyle w:val="ListNumber"/>
      </w:pPr>
      <w:r>
        <w:t>From teleiq-voice-poc, run docker compose up -d. This creates teleiq-freeswitch and the default Docker network teleiq-voice-poc_default.</w:t>
      </w:r>
    </w:p>
    <w:p>
      <w:pPr>
        <w:pStyle w:val="ListNumber"/>
      </w:pPr>
      <w:r>
        <w:t>Verify FreeSWITCH loads the active repository configuration from /etc/freeswitch and mod_audio_stream is loaded.</w:t>
      </w:r>
    </w:p>
    <w:p>
      <w:pPr>
        <w:pStyle w:val="ListNumber"/>
      </w:pPr>
      <w:r>
        <w:t>From teleiq-voice-gateway, ensure .env contains the required Deepgram and ElevenLabs keys, then run docker compose up -d --build.</w:t>
      </w:r>
    </w:p>
    <w:p>
      <w:pPr>
        <w:pStyle w:val="ListNumber"/>
      </w:pPr>
      <w:r>
        <w:t>The gateway container starts node src/app.js. app.js starts the WebSocket listener and then connects to FreeSWITCH ESL.</w:t>
      </w:r>
    </w:p>
    <w:p>
      <w:pPr>
        <w:pStyle w:val="ListNumber"/>
      </w:pPr>
      <w:r>
        <w:t>Configure upstream Twilio/Telnyx/PBX SIP routing to the FreeSWITCH public endpoint and appropriate SIP port/profile.</w:t>
      </w:r>
    </w:p>
    <w:p>
      <w:pPr>
        <w:pStyle w:val="ListNumber"/>
      </w:pPr>
      <w:r>
        <w:t>Place a test call and run the validation sequence below.</w:t>
      </w:r>
    </w:p>
    <w:p>
      <w:pPr>
        <w:pStyle w:val="Heading2"/>
      </w:pPr>
      <w:r>
        <w:t>Development startup commands</w:t>
      </w:r>
    </w:p>
    <w:p>
      <w:pPr>
        <w:pStyle w:val="Code"/>
      </w:pPr>
      <w:r>
        <w:t>cd ~/teleiq-voice-poc</w:t>
      </w:r>
    </w:p>
    <w:p>
      <w:pPr>
        <w:pStyle w:val="Code"/>
      </w:pPr>
      <w:r>
        <w:t>docker compose up -d</w:t>
      </w:r>
    </w:p>
    <w:p>
      <w:pPr>
        <w:pStyle w:val="Code"/>
      </w:pPr>
    </w:p>
    <w:p>
      <w:pPr>
        <w:pStyle w:val="Code"/>
      </w:pPr>
      <w:r>
        <w:t>docker ps | grep teleiq-freeswitch</w:t>
      </w:r>
    </w:p>
    <w:p>
      <w:pPr>
        <w:pStyle w:val="Code"/>
      </w:pPr>
    </w:p>
    <w:p>
      <w:pPr>
        <w:pStyle w:val="Code"/>
      </w:pPr>
      <w:r>
        <w:t>docker exec teleiq-freeswitch fs_cli -x "show modules" | grep -E "mod_sofia|mod_event_socket|mod_audio_stream"</w:t>
      </w:r>
    </w:p>
    <w:p>
      <w:pPr>
        <w:pStyle w:val="Code"/>
      </w:pPr>
    </w:p>
    <w:p>
      <w:pPr>
        <w:pStyle w:val="Code"/>
      </w:pPr>
      <w:r>
        <w:t>docker exec teleiq-freeswitch fs_cli -x "eval \${conf_dir}"</w:t>
      </w:r>
    </w:p>
    <w:p>
      <w:pPr>
        <w:pStyle w:val="Code"/>
      </w:pPr>
    </w:p>
    <w:p>
      <w:pPr>
        <w:pStyle w:val="Code"/>
      </w:pPr>
      <w:r>
        <w:t>cd ~/teleiq-voice-gateway</w:t>
      </w:r>
    </w:p>
    <w:p>
      <w:pPr>
        <w:pStyle w:val="Code"/>
      </w:pPr>
      <w:r>
        <w:t>docker compose up -d --build</w:t>
      </w:r>
    </w:p>
    <w:p>
      <w:pPr>
        <w:pStyle w:val="Code"/>
      </w:pPr>
    </w:p>
    <w:p>
      <w:pPr>
        <w:pStyle w:val="Code"/>
      </w:pPr>
      <w:r>
        <w:t>docker logs --tail 100 teleiq-voice-gateway</w:t>
      </w:r>
    </w:p>
    <w:p>
      <w:r>
        <w:br w:type="page"/>
      </w:r>
    </w:p>
    <w:p>
      <w:pPr>
        <w:pStyle w:val="Heading1"/>
      </w:pPr>
      <w:r>
        <w:t>11. Validation and Troubleshooting Commands</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Test</w:t>
            </w:r>
          </w:p>
        </w:tc>
        <w:tc>
          <w:tcPr>
            <w:tcW w:type="dxa" w:w="5227"/>
            <w:shd w:fill="DCEAF7"/>
            <w:vAlign w:val="center"/>
          </w:tcPr>
          <w:p>
            <w:r>
              <w:rPr>
                <w:b/>
                <w:sz w:val="16"/>
              </w:rPr>
              <w:t>Command / expected interpretation</w:t>
            </w:r>
          </w:p>
        </w:tc>
      </w:tr>
      <w:tr>
        <w:tc>
          <w:tcPr>
            <w:tcW w:type="dxa" w:w="5227"/>
            <w:vAlign w:val="top"/>
          </w:tcPr>
          <w:p>
            <w:r>
              <w:rPr>
                <w:sz w:val="16"/>
              </w:rPr>
              <w:t>Containers</w:t>
            </w:r>
          </w:p>
        </w:tc>
        <w:tc>
          <w:tcPr>
            <w:tcW w:type="dxa" w:w="5227"/>
            <w:vAlign w:val="top"/>
          </w:tcPr>
          <w:p>
            <w:r>
              <w:rPr>
                <w:sz w:val="16"/>
              </w:rPr>
              <w:t>docker ps — both teleiq-freeswitch and teleiq-voice-gateway should be Up.</w:t>
            </w:r>
          </w:p>
        </w:tc>
      </w:tr>
      <w:tr>
        <w:tc>
          <w:tcPr>
            <w:tcW w:type="dxa" w:w="5227"/>
            <w:vAlign w:val="top"/>
          </w:tcPr>
          <w:p>
            <w:r>
              <w:rPr>
                <w:sz w:val="16"/>
              </w:rPr>
              <w:t>Active config dir</w:t>
            </w:r>
          </w:p>
        </w:tc>
        <w:tc>
          <w:tcPr>
            <w:tcW w:type="dxa" w:w="5227"/>
            <w:vAlign w:val="top"/>
          </w:tcPr>
          <w:p>
            <w:r>
              <w:rPr>
                <w:sz w:val="16"/>
              </w:rPr>
              <w:t>docker exec teleiq-freeswitch fs_cli -x "eval ${conf_dir}" -&gt; /etc/freeswitch.</w:t>
            </w:r>
          </w:p>
        </w:tc>
      </w:tr>
      <w:tr>
        <w:tc>
          <w:tcPr>
            <w:tcW w:type="dxa" w:w="5227"/>
            <w:vAlign w:val="top"/>
          </w:tcPr>
          <w:p>
            <w:r>
              <w:rPr>
                <w:sz w:val="16"/>
              </w:rPr>
              <w:t>Sofia status</w:t>
            </w:r>
          </w:p>
        </w:tc>
        <w:tc>
          <w:tcPr>
            <w:tcW w:type="dxa" w:w="5227"/>
            <w:vAlign w:val="top"/>
          </w:tcPr>
          <w:p>
            <w:r>
              <w:rPr>
                <w:sz w:val="16"/>
              </w:rPr>
              <w:t>docker exec teleiq-freeswitch fs_cli -x "sofia status".</w:t>
            </w:r>
          </w:p>
        </w:tc>
      </w:tr>
      <w:tr>
        <w:tc>
          <w:tcPr>
            <w:tcW w:type="dxa" w:w="5227"/>
            <w:vAlign w:val="top"/>
          </w:tcPr>
          <w:p>
            <w:r>
              <w:rPr>
                <w:sz w:val="16"/>
              </w:rPr>
              <w:t>Module</w:t>
            </w:r>
          </w:p>
        </w:tc>
        <w:tc>
          <w:tcPr>
            <w:tcW w:type="dxa" w:w="5227"/>
            <w:vAlign w:val="top"/>
          </w:tcPr>
          <w:p>
            <w:r>
              <w:rPr>
                <w:sz w:val="16"/>
              </w:rPr>
              <w:t>docker exec teleiq-freeswitch fs_cli -x "show modules" | grep audio -&gt; uuid_audio_stream/mod_audio_stream.</w:t>
            </w:r>
          </w:p>
        </w:tc>
      </w:tr>
      <w:tr>
        <w:tc>
          <w:tcPr>
            <w:tcW w:type="dxa" w:w="5227"/>
            <w:vAlign w:val="top"/>
          </w:tcPr>
          <w:p>
            <w:r>
              <w:rPr>
                <w:sz w:val="16"/>
              </w:rPr>
              <w:t>Live channels</w:t>
            </w:r>
          </w:p>
        </w:tc>
        <w:tc>
          <w:tcPr>
            <w:tcW w:type="dxa" w:w="5227"/>
            <w:vAlign w:val="top"/>
          </w:tcPr>
          <w:p>
            <w:r>
              <w:rPr>
                <w:sz w:val="16"/>
              </w:rPr>
              <w:t>docker exec teleiq-freeswitch fs_cli -x "show channels" -&gt; inbound call, context public, application park, negotiated codec/rate.</w:t>
            </w:r>
          </w:p>
        </w:tc>
      </w:tr>
      <w:tr>
        <w:tc>
          <w:tcPr>
            <w:tcW w:type="dxa" w:w="5227"/>
            <w:vAlign w:val="top"/>
          </w:tcPr>
          <w:p>
            <w:r>
              <w:rPr>
                <w:sz w:val="16"/>
              </w:rPr>
              <w:t>RTP SDP</w:t>
            </w:r>
          </w:p>
        </w:tc>
        <w:tc>
          <w:tcPr>
            <w:tcW w:type="dxa" w:w="5227"/>
            <w:vAlign w:val="top"/>
          </w:tcPr>
          <w:p>
            <w:r>
              <w:rPr>
                <w:sz w:val="16"/>
              </w:rPr>
              <w:t>uuid_dump &lt;uuid&gt; | grep "m%3Daudio" -&gt; local FreeSWITCH RTP port must be 16384-16482.</w:t>
            </w:r>
          </w:p>
        </w:tc>
      </w:tr>
      <w:tr>
        <w:tc>
          <w:tcPr>
            <w:tcW w:type="dxa" w:w="5227"/>
            <w:vAlign w:val="top"/>
          </w:tcPr>
          <w:p>
            <w:r>
              <w:rPr>
                <w:sz w:val="16"/>
              </w:rPr>
              <w:t>Gateway media</w:t>
            </w:r>
          </w:p>
        </w:tc>
        <w:tc>
          <w:tcPr>
            <w:tcW w:type="dxa" w:w="5227"/>
            <w:vAlign w:val="top"/>
          </w:tcPr>
          <w:p>
            <w:r>
              <w:rPr>
                <w:sz w:val="16"/>
              </w:rPr>
              <w:t>Logs should show AudioSession.onAudio(), packet count, bytes=640, and Deepgram readyState=1.</w:t>
            </w:r>
          </w:p>
        </w:tc>
      </w:tr>
      <w:tr>
        <w:tc>
          <w:tcPr>
            <w:tcW w:type="dxa" w:w="5227"/>
            <w:vAlign w:val="top"/>
          </w:tcPr>
          <w:p>
            <w:r>
              <w:rPr>
                <w:sz w:val="16"/>
              </w:rPr>
              <w:t>STT</w:t>
            </w:r>
          </w:p>
        </w:tc>
        <w:tc>
          <w:tcPr>
            <w:tcW w:type="dxa" w:w="5227"/>
            <w:vAlign w:val="top"/>
          </w:tcPr>
          <w:p>
            <w:r>
              <w:rPr>
                <w:sz w:val="16"/>
              </w:rPr>
              <w:t>Final speech should yield FINAL TRANSCRIPT and invoke TTS.</w:t>
            </w:r>
          </w:p>
        </w:tc>
      </w:tr>
      <w:tr>
        <w:tc>
          <w:tcPr>
            <w:tcW w:type="dxa" w:w="5227"/>
            <w:vAlign w:val="top"/>
          </w:tcPr>
          <w:p>
            <w:r>
              <w:rPr>
                <w:sz w:val="16"/>
              </w:rPr>
              <w:t>TTS file</w:t>
            </w:r>
          </w:p>
        </w:tc>
        <w:tc>
          <w:tcPr>
            <w:tcW w:type="dxa" w:w="5227"/>
            <w:vAlign w:val="top"/>
          </w:tcPr>
          <w:p>
            <w:r>
              <w:rPr>
                <w:sz w:val="16"/>
              </w:rPr>
              <w:t>ls -lh /opt/teleiq-audio or /shared in containers; expect elevenlabs-&lt;uuid&gt;.wav.</w:t>
            </w:r>
          </w:p>
        </w:tc>
      </w:tr>
    </w:tbl>
    <w:p>
      <w:pPr>
        <w:pStyle w:val="Heading2"/>
      </w:pPr>
      <w:r>
        <w:t>11.1 FreeSWITCH call inspection</w:t>
      </w:r>
    </w:p>
    <w:p>
      <w:pPr>
        <w:pStyle w:val="Code"/>
      </w:pPr>
      <w:r>
        <w:t>docker exec teleiq-freeswitch fs_cli -x "show channels"</w:t>
      </w:r>
    </w:p>
    <w:p>
      <w:pPr>
        <w:pStyle w:val="Code"/>
      </w:pPr>
      <w:r>
        <w:t>docker exec teleiq-freeswitch fs_cli -x "uuid_dump REAL_UUID" | grep -Ei "codec|rate|rtp|media"</w:t>
      </w:r>
    </w:p>
    <w:p>
      <w:pPr>
        <w:pStyle w:val="Code"/>
      </w:pPr>
      <w:r>
        <w:t>docker exec teleiq-freeswitch fs_cli -x "uuid_dump REAL_UUID" | grep "m%3Daudio"</w:t>
      </w:r>
    </w:p>
    <w:p>
      <w:pPr>
        <w:pStyle w:val="Heading2"/>
      </w:pPr>
      <w:r>
        <w:t>11.2 RTP/audio sanity test</w:t>
      </w:r>
    </w:p>
    <w:p>
      <w:pPr>
        <w:pStyle w:val="Code"/>
      </w:pPr>
      <w:r>
        <w:t>docker exec teleiq-freeswitch fs_cli -x "uuid_record REAL_UUID start /tmp/test.wav"</w:t>
      </w:r>
    </w:p>
    <w:p>
      <w:pPr>
        <w:pStyle w:val="Code"/>
      </w:pPr>
      <w:r>
        <w:t># Speak clearly for 5-10 seconds</w:t>
      </w:r>
    </w:p>
    <w:p>
      <w:pPr>
        <w:pStyle w:val="Code"/>
      </w:pPr>
      <w:r>
        <w:t>docker exec teleiq-freeswitch fs_cli -x "uuid_record REAL_UUID stop /tmp/test.wav"</w:t>
      </w:r>
    </w:p>
    <w:p>
      <w:pPr>
        <w:pStyle w:val="Code"/>
      </w:pPr>
      <w:r>
        <w:t>docker cp teleiq-freeswitch:/tmp/test.wav ./test.wav</w:t>
      </w:r>
    </w:p>
    <w:p>
      <w:r>
        <w:t>Interpretation: if the WAV contains speech, Twilio/PBX -&gt; RTP -&gt; FreeSWITCH is working. If the SIP call is connected but the recording is silent, verify RTP port range, Docker publication, firewall/security group, NAT/public address and upstream media routing.</w:t>
      </w:r>
    </w:p>
    <w:p>
      <w:pPr>
        <w:pStyle w:val="Heading2"/>
      </w:pPr>
      <w:r>
        <w:t>11.3 Host-level RTP packet capture</w:t>
      </w:r>
    </w:p>
    <w:p>
      <w:pPr>
        <w:pStyle w:val="Code"/>
      </w:pPr>
      <w:r>
        <w:t>sudo tcpdump -n -i any udp port LOCAL_RTP_PORT</w:t>
      </w:r>
    </w:p>
    <w:p>
      <w:pPr>
        <w:pStyle w:val="Heading2"/>
      </w:pPr>
      <w:r>
        <w:t>11.4 Gateway log collection</w:t>
      </w:r>
    </w:p>
    <w:p>
      <w:pPr>
        <w:pStyle w:val="Code"/>
      </w:pPr>
      <w:r>
        <w:t>docker logs --tail 200 teleiq-voice-gateway</w:t>
      </w:r>
    </w:p>
    <w:p>
      <w:pPr>
        <w:pStyle w:val="Code"/>
      </w:pPr>
      <w:r>
        <w:t>docker logs --since 2m teleiq-voice-gateway</w:t>
      </w:r>
    </w:p>
    <w:p>
      <w:pPr>
        <w:pStyle w:val="Code"/>
      </w:pPr>
      <w:r>
        <w:t>docker logs --tail 500 teleiq-voice-gateway &gt; ~/voice-gateway.log 2&gt;&amp;1</w:t>
      </w:r>
    </w:p>
    <w:p>
      <w:pPr>
        <w:pStyle w:val="Heading2"/>
      </w:pPr>
      <w:r>
        <w:t>11.5 Key failure patterns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CEAF7"/>
            <w:vAlign w:val="center"/>
          </w:tcPr>
          <w:p>
            <w:r>
              <w:rPr>
                <w:b/>
                <w:sz w:val="16"/>
              </w:rPr>
              <w:t>Symptom</w:t>
            </w:r>
          </w:p>
        </w:tc>
        <w:tc>
          <w:tcPr>
            <w:tcW w:type="dxa" w:w="3485"/>
            <w:shd w:fill="DCEAF7"/>
            <w:vAlign w:val="center"/>
          </w:tcPr>
          <w:p>
            <w:r>
              <w:rPr>
                <w:b/>
                <w:sz w:val="16"/>
              </w:rPr>
              <w:t>Likely stage based on this source</w:t>
            </w:r>
          </w:p>
        </w:tc>
        <w:tc>
          <w:tcPr>
            <w:tcW w:type="dxa" w:w="3485"/>
            <w:shd w:fill="DCEAF7"/>
            <w:vAlign w:val="center"/>
          </w:tcPr>
          <w:p>
            <w:r>
              <w:rPr>
                <w:b/>
                <w:sz w:val="16"/>
              </w:rPr>
              <w:t>Check</w:t>
            </w:r>
          </w:p>
        </w:tc>
      </w:tr>
      <w:tr>
        <w:tc>
          <w:tcPr>
            <w:tcW w:type="dxa" w:w="3485"/>
            <w:vAlign w:val="top"/>
          </w:tcPr>
          <w:p>
            <w:r>
              <w:rPr>
                <w:sz w:val="16"/>
              </w:rPr>
              <w:t>Call never appears in show channels</w:t>
            </w:r>
          </w:p>
        </w:tc>
        <w:tc>
          <w:tcPr>
            <w:tcW w:type="dxa" w:w="3485"/>
            <w:vAlign w:val="top"/>
          </w:tcPr>
          <w:p>
            <w:r>
              <w:rPr>
                <w:sz w:val="16"/>
              </w:rPr>
              <w:t>SIP ingress/Sofia/network</w:t>
            </w:r>
          </w:p>
        </w:tc>
        <w:tc>
          <w:tcPr>
            <w:tcW w:type="dxa" w:w="3485"/>
            <w:vAlign w:val="top"/>
          </w:tcPr>
          <w:p>
            <w:r>
              <w:rPr>
                <w:sz w:val="16"/>
              </w:rPr>
              <w:t>SIP target, ports 5060/5080, external profile, firewall.</w:t>
            </w:r>
          </w:p>
        </w:tc>
      </w:tr>
      <w:tr>
        <w:tc>
          <w:tcPr>
            <w:tcW w:type="dxa" w:w="3485"/>
            <w:vAlign w:val="top"/>
          </w:tcPr>
          <w:p>
            <w:r>
              <w:rPr>
                <w:sz w:val="16"/>
              </w:rPr>
              <w:t>Call active/parked but no inbound speech in uuid_record</w:t>
            </w:r>
          </w:p>
        </w:tc>
        <w:tc>
          <w:tcPr>
            <w:tcW w:type="dxa" w:w="3485"/>
            <w:vAlign w:val="top"/>
          </w:tcPr>
          <w:p>
            <w:r>
              <w:rPr>
                <w:sz w:val="16"/>
              </w:rPr>
              <w:t>RTP/network</w:t>
            </w:r>
          </w:p>
        </w:tc>
        <w:tc>
          <w:tcPr>
            <w:tcW w:type="dxa" w:w="3485"/>
            <w:vAlign w:val="top"/>
          </w:tcPr>
          <w:p>
            <w:r>
              <w:rPr>
                <w:sz w:val="16"/>
              </w:rPr>
              <w:t>RTP local port, 16384-16482 publication, security group/NAT.</w:t>
            </w:r>
          </w:p>
        </w:tc>
      </w:tr>
      <w:tr>
        <w:tc>
          <w:tcPr>
            <w:tcW w:type="dxa" w:w="3485"/>
            <w:vAlign w:val="top"/>
          </w:tcPr>
          <w:p>
            <w:r>
              <w:rPr>
                <w:sz w:val="16"/>
              </w:rPr>
              <w:t>uuid_record has speech but gateway receives no WebSocket</w:t>
            </w:r>
          </w:p>
        </w:tc>
        <w:tc>
          <w:tcPr>
            <w:tcW w:type="dxa" w:w="3485"/>
            <w:vAlign w:val="top"/>
          </w:tcPr>
          <w:p>
            <w:r>
              <w:rPr>
                <w:sz w:val="16"/>
              </w:rPr>
              <w:t>mod_audio_stream/control</w:t>
            </w:r>
          </w:p>
        </w:tc>
        <w:tc>
          <w:tcPr>
            <w:tcW w:type="dxa" w:w="3485"/>
            <w:vAlign w:val="top"/>
          </w:tcPr>
          <w:p>
            <w:r>
              <w:rPr>
                <w:sz w:val="16"/>
              </w:rPr>
              <w:t>ESL CHANNEL_ANSWER, uuid_audio_stream reply, module loaded, Docker DNS/network, port 8080.</w:t>
            </w:r>
          </w:p>
        </w:tc>
      </w:tr>
      <w:tr>
        <w:tc>
          <w:tcPr>
            <w:tcW w:type="dxa" w:w="3485"/>
            <w:vAlign w:val="top"/>
          </w:tcPr>
          <w:p>
            <w:r>
              <w:rPr>
                <w:sz w:val="16"/>
              </w:rPr>
              <w:t>Gateway gets binary frames but Deepgram returns empty transcript</w:t>
            </w:r>
          </w:p>
        </w:tc>
        <w:tc>
          <w:tcPr>
            <w:tcW w:type="dxa" w:w="3485"/>
            <w:vAlign w:val="top"/>
          </w:tcPr>
          <w:p>
            <w:r>
              <w:rPr>
                <w:sz w:val="16"/>
              </w:rPr>
              <w:t>Audio content/format/STT</w:t>
            </w:r>
          </w:p>
        </w:tc>
        <w:tc>
          <w:tcPr>
            <w:tcW w:type="dxa" w:w="3485"/>
            <w:vAlign w:val="top"/>
          </w:tcPr>
          <w:p>
            <w:r>
              <w:rPr>
                <w:sz w:val="16"/>
              </w:rPr>
              <w:t>RMS debug, Linear16 16 kHz mono, API auth.</w:t>
            </w:r>
          </w:p>
        </w:tc>
      </w:tr>
      <w:tr>
        <w:tc>
          <w:tcPr>
            <w:tcW w:type="dxa" w:w="3485"/>
            <w:vAlign w:val="top"/>
          </w:tcPr>
          <w:p>
            <w:r>
              <w:rPr>
                <w:sz w:val="16"/>
              </w:rPr>
              <w:t>Transcript appears but no response audio</w:t>
            </w:r>
          </w:p>
        </w:tc>
        <w:tc>
          <w:tcPr>
            <w:tcW w:type="dxa" w:w="3485"/>
            <w:vAlign w:val="top"/>
          </w:tcPr>
          <w:p>
            <w:r>
              <w:rPr>
                <w:sz w:val="16"/>
              </w:rPr>
              <w:t>TTS/shared playback</w:t>
            </w:r>
          </w:p>
        </w:tc>
        <w:tc>
          <w:tcPr>
            <w:tcW w:type="dxa" w:w="3485"/>
            <w:vAlign w:val="top"/>
          </w:tcPr>
          <w:p>
            <w:r>
              <w:rPr>
                <w:sz w:val="16"/>
              </w:rPr>
              <w:t>ElevenLabs env keys, /shared write, uuid_broadcast command/result.</w:t>
            </w:r>
          </w:p>
        </w:tc>
      </w:tr>
      <w:tr>
        <w:tc>
          <w:tcPr>
            <w:tcW w:type="dxa" w:w="3485"/>
            <w:vAlign w:val="top"/>
          </w:tcPr>
          <w:p>
            <w:r>
              <w:rPr>
                <w:sz w:val="16"/>
              </w:rPr>
              <w:t>Wrong call receives media under concurrency</w:t>
            </w:r>
          </w:p>
        </w:tc>
        <w:tc>
          <w:tcPr>
            <w:tcW w:type="dxa" w:w="3485"/>
            <w:vAlign w:val="top"/>
          </w:tcPr>
          <w:p>
            <w:r>
              <w:rPr>
                <w:sz w:val="16"/>
              </w:rPr>
              <w:t>FIFO session correlation</w:t>
            </w:r>
          </w:p>
        </w:tc>
        <w:tc>
          <w:tcPr>
            <w:tcW w:type="dxa" w:w="3485"/>
            <w:vAlign w:val="top"/>
          </w:tcPr>
          <w:p>
            <w:r>
              <w:rPr>
                <w:sz w:val="16"/>
              </w:rPr>
              <w:t>SessionManager.pending and websocket/server next() design.</w:t>
            </w:r>
          </w:p>
        </w:tc>
      </w:tr>
    </w:tbl>
    <w:p>
      <w:r>
        <w:br w:type="page"/>
      </w:r>
    </w:p>
    <w:p>
      <w:pPr>
        <w:pStyle w:val="Heading1"/>
      </w:pPr>
      <w:r>
        <w:t>12. POC-to-Development Hardening Recommendations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CEAF7"/>
            <w:vAlign w:val="center"/>
          </w:tcPr>
          <w:p>
            <w:r>
              <w:rPr>
                <w:b/>
                <w:sz w:val="16"/>
              </w:rPr>
              <w:t>Priority</w:t>
            </w:r>
          </w:p>
        </w:tc>
        <w:tc>
          <w:tcPr>
            <w:tcW w:type="dxa" w:w="3485"/>
            <w:shd w:fill="DCEAF7"/>
            <w:vAlign w:val="center"/>
          </w:tcPr>
          <w:p>
            <w:r>
              <w:rPr>
                <w:b/>
                <w:sz w:val="16"/>
              </w:rPr>
              <w:t>Current POC source behavior</w:t>
            </w:r>
          </w:p>
        </w:tc>
        <w:tc>
          <w:tcPr>
            <w:tcW w:type="dxa" w:w="3485"/>
            <w:shd w:fill="DCEAF7"/>
            <w:vAlign w:val="center"/>
          </w:tcPr>
          <w:p>
            <w:r>
              <w:rPr>
                <w:b/>
                <w:sz w:val="16"/>
              </w:rPr>
              <w:t>Recommended development change</w:t>
            </w:r>
          </w:p>
        </w:tc>
      </w:tr>
      <w:tr>
        <w:tc>
          <w:tcPr>
            <w:tcW w:type="dxa" w:w="3485"/>
            <w:vAlign w:val="top"/>
          </w:tcPr>
          <w:p>
            <w:r>
              <w:rPr>
                <w:sz w:val="16"/>
              </w:rPr>
              <w:t>Critical</w:t>
            </w:r>
          </w:p>
        </w:tc>
        <w:tc>
          <w:tcPr>
            <w:tcW w:type="dxa" w:w="3485"/>
            <w:vAlign w:val="top"/>
          </w:tcPr>
          <w:p>
            <w:r>
              <w:rPr>
                <w:sz w:val="16"/>
              </w:rPr>
              <w:t>public/00_inbound_did.xml matches ^.*$</w:t>
            </w:r>
          </w:p>
        </w:tc>
        <w:tc>
          <w:tcPr>
            <w:tcW w:type="dxa" w:w="3485"/>
            <w:vAlign w:val="top"/>
          </w:tcPr>
          <w:p>
            <w:r>
              <w:rPr>
                <w:sz w:val="16"/>
              </w:rPr>
              <w:t>Match explicit DIDs/tenants and validate source provider/PBX.</w:t>
            </w:r>
          </w:p>
        </w:tc>
      </w:tr>
      <w:tr>
        <w:tc>
          <w:tcPr>
            <w:tcW w:type="dxa" w:w="3485"/>
            <w:vAlign w:val="top"/>
          </w:tcPr>
          <w:p>
            <w:r>
              <w:rPr>
                <w:sz w:val="16"/>
              </w:rPr>
              <w:t>Critical</w:t>
            </w:r>
          </w:p>
        </w:tc>
        <w:tc>
          <w:tcPr>
            <w:tcW w:type="dxa" w:w="3485"/>
            <w:vAlign w:val="top"/>
          </w:tcPr>
          <w:p>
            <w:r>
              <w:rPr>
                <w:sz w:val="16"/>
              </w:rPr>
              <w:t>ESL credential hard-coded/default and 8021 published</w:t>
            </w:r>
          </w:p>
        </w:tc>
        <w:tc>
          <w:tcPr>
            <w:tcW w:type="dxa" w:w="3485"/>
            <w:vAlign w:val="top"/>
          </w:tcPr>
          <w:p>
            <w:r>
              <w:rPr>
                <w:sz w:val="16"/>
              </w:rPr>
              <w:t>Use strong secret; restrict to private Docker/VPC network; do not expose publicly.</w:t>
            </w:r>
          </w:p>
        </w:tc>
      </w:tr>
      <w:tr>
        <w:tc>
          <w:tcPr>
            <w:tcW w:type="dxa" w:w="3485"/>
            <w:vAlign w:val="top"/>
          </w:tcPr>
          <w:p>
            <w:r>
              <w:rPr>
                <w:sz w:val="16"/>
              </w:rPr>
              <w:t>Critical</w:t>
            </w:r>
          </w:p>
        </w:tc>
        <w:tc>
          <w:tcPr>
            <w:tcW w:type="dxa" w:w="3485"/>
            <w:vAlign w:val="top"/>
          </w:tcPr>
          <w:p>
            <w:r>
              <w:rPr>
                <w:sz w:val="16"/>
              </w:rPr>
              <w:t>FIFO SessionManager.next() maps media socket to call</w:t>
            </w:r>
          </w:p>
        </w:tc>
        <w:tc>
          <w:tcPr>
            <w:tcW w:type="dxa" w:w="3485"/>
            <w:vAlign w:val="top"/>
          </w:tcPr>
          <w:p>
            <w:r>
              <w:rPr>
                <w:sz w:val="16"/>
              </w:rPr>
              <w:t>Pass UUID/auth token in WebSocket connection metadata; verify exact call mapping.</w:t>
            </w:r>
          </w:p>
        </w:tc>
      </w:tr>
      <w:tr>
        <w:tc>
          <w:tcPr>
            <w:tcW w:type="dxa" w:w="3485"/>
            <w:vAlign w:val="top"/>
          </w:tcPr>
          <w:p>
            <w:r>
              <w:rPr>
                <w:sz w:val="16"/>
              </w:rPr>
              <w:t>Critical</w:t>
            </w:r>
          </w:p>
        </w:tc>
        <w:tc>
          <w:tcPr>
            <w:tcW w:type="dxa" w:w="3485"/>
            <w:vAlign w:val="top"/>
          </w:tcPr>
          <w:p>
            <w:r>
              <w:rPr>
                <w:sz w:val="16"/>
              </w:rPr>
              <w:t>No hangup subscription/session cleanup</w:t>
            </w:r>
          </w:p>
        </w:tc>
        <w:tc>
          <w:tcPr>
            <w:tcW w:type="dxa" w:w="3485"/>
            <w:vAlign w:val="top"/>
          </w:tcPr>
          <w:p>
            <w:r>
              <w:rPr>
                <w:sz w:val="16"/>
              </w:rPr>
              <w:t>Subscribe to hangup; close STT, WebSocket, delete session, cleanup audio file.</w:t>
            </w:r>
          </w:p>
        </w:tc>
      </w:tr>
      <w:tr>
        <w:tc>
          <w:tcPr>
            <w:tcW w:type="dxa" w:w="3485"/>
            <w:vAlign w:val="top"/>
          </w:tcPr>
          <w:p>
            <w:r>
              <w:rPr>
                <w:sz w:val="16"/>
              </w:rPr>
              <w:t>High</w:t>
            </w:r>
          </w:p>
        </w:tc>
        <w:tc>
          <w:tcPr>
            <w:tcW w:type="dxa" w:w="3485"/>
            <w:vAlign w:val="top"/>
          </w:tcPr>
          <w:p>
            <w:r>
              <w:rPr>
                <w:sz w:val="16"/>
              </w:rPr>
              <w:t>Raw audio written to /tmp/deepgram.raw and packet.bin</w:t>
            </w:r>
          </w:p>
        </w:tc>
        <w:tc>
          <w:tcPr>
            <w:tcW w:type="dxa" w:w="3485"/>
            <w:vAlign w:val="top"/>
          </w:tcPr>
          <w:p>
            <w:r>
              <w:rPr>
                <w:sz w:val="16"/>
              </w:rPr>
              <w:t>Disable debug dumps outside controlled troubleshooting.</w:t>
            </w:r>
          </w:p>
        </w:tc>
      </w:tr>
      <w:tr>
        <w:tc>
          <w:tcPr>
            <w:tcW w:type="dxa" w:w="3485"/>
            <w:vAlign w:val="top"/>
          </w:tcPr>
          <w:p>
            <w:r>
              <w:rPr>
                <w:sz w:val="16"/>
              </w:rPr>
              <w:t>High</w:t>
            </w:r>
          </w:p>
        </w:tc>
        <w:tc>
          <w:tcPr>
            <w:tcW w:type="dxa" w:w="3485"/>
            <w:vAlign w:val="top"/>
          </w:tcPr>
          <w:p>
            <w:r>
              <w:rPr>
                <w:sz w:val="16"/>
              </w:rPr>
              <w:t>FreeSWITCH image uses :latest</w:t>
            </w:r>
          </w:p>
        </w:tc>
        <w:tc>
          <w:tcPr>
            <w:tcW w:type="dxa" w:w="3485"/>
            <w:vAlign w:val="top"/>
          </w:tcPr>
          <w:p>
            <w:r>
              <w:rPr>
                <w:sz w:val="16"/>
              </w:rPr>
              <w:t>Pin tested image version/digest.</w:t>
            </w:r>
          </w:p>
        </w:tc>
      </w:tr>
      <w:tr>
        <w:tc>
          <w:tcPr>
            <w:tcW w:type="dxa" w:w="3485"/>
            <w:vAlign w:val="top"/>
          </w:tcPr>
          <w:p>
            <w:r>
              <w:rPr>
                <w:sz w:val="16"/>
              </w:rPr>
              <w:t>High</w:t>
            </w:r>
          </w:p>
        </w:tc>
        <w:tc>
          <w:tcPr>
            <w:tcW w:type="dxa" w:w="3485"/>
            <w:vAlign w:val="top"/>
          </w:tcPr>
          <w:p>
            <w:r>
              <w:rPr>
                <w:sz w:val="16"/>
              </w:rPr>
              <w:t>Public IP hard-coded in vars.xml</w:t>
            </w:r>
          </w:p>
        </w:tc>
        <w:tc>
          <w:tcPr>
            <w:tcW w:type="dxa" w:w="3485"/>
            <w:vAlign w:val="top"/>
          </w:tcPr>
          <w:p>
            <w:r>
              <w:rPr>
                <w:sz w:val="16"/>
              </w:rPr>
              <w:t>Template from environment/infrastructure config.</w:t>
            </w:r>
          </w:p>
        </w:tc>
      </w:tr>
      <w:tr>
        <w:tc>
          <w:tcPr>
            <w:tcW w:type="dxa" w:w="3485"/>
            <w:vAlign w:val="top"/>
          </w:tcPr>
          <w:p>
            <w:r>
              <w:rPr>
                <w:sz w:val="16"/>
              </w:rPr>
              <w:t>High</w:t>
            </w:r>
          </w:p>
        </w:tc>
        <w:tc>
          <w:tcPr>
            <w:tcW w:type="dxa" w:w="3485"/>
            <w:vAlign w:val="top"/>
          </w:tcPr>
          <w:p>
            <w:r>
              <w:rPr>
                <w:sz w:val="16"/>
              </w:rPr>
              <w:t>SIP TLS disabled</w:t>
            </w:r>
          </w:p>
        </w:tc>
        <w:tc>
          <w:tcPr>
            <w:tcW w:type="dxa" w:w="3485"/>
            <w:vAlign w:val="top"/>
          </w:tcPr>
          <w:p>
            <w:r>
              <w:rPr>
                <w:sz w:val="16"/>
              </w:rPr>
              <w:t>Define TLS/SRTP policy for enterprise/provider integrations.</w:t>
            </w:r>
          </w:p>
        </w:tc>
      </w:tr>
      <w:tr>
        <w:tc>
          <w:tcPr>
            <w:tcW w:type="dxa" w:w="3485"/>
            <w:vAlign w:val="top"/>
          </w:tcPr>
          <w:p>
            <w:r>
              <w:rPr>
                <w:sz w:val="16"/>
              </w:rPr>
              <w:t>High</w:t>
            </w:r>
          </w:p>
        </w:tc>
        <w:tc>
          <w:tcPr>
            <w:tcW w:type="dxa" w:w="3485"/>
            <w:vAlign w:val="top"/>
          </w:tcPr>
          <w:p>
            <w:r>
              <w:rPr>
                <w:sz w:val="16"/>
              </w:rPr>
              <w:t>Gateway WebSocket 8080 published to host</w:t>
            </w:r>
          </w:p>
        </w:tc>
        <w:tc>
          <w:tcPr>
            <w:tcW w:type="dxa" w:w="3485"/>
            <w:vAlign w:val="top"/>
          </w:tcPr>
          <w:p>
            <w:r>
              <w:rPr>
                <w:sz w:val="16"/>
              </w:rPr>
              <w:t>Keep on private Docker network unless public access is required.</w:t>
            </w:r>
          </w:p>
        </w:tc>
      </w:tr>
      <w:tr>
        <w:tc>
          <w:tcPr>
            <w:tcW w:type="dxa" w:w="3485"/>
            <w:vAlign w:val="top"/>
          </w:tcPr>
          <w:p>
            <w:r>
              <w:rPr>
                <w:sz w:val="16"/>
              </w:rPr>
              <w:t>High</w:t>
            </w:r>
          </w:p>
        </w:tc>
        <w:tc>
          <w:tcPr>
            <w:tcW w:type="dxa" w:w="3485"/>
            <w:vAlign w:val="top"/>
          </w:tcPr>
          <w:p>
            <w:r>
              <w:rPr>
                <w:sz w:val="16"/>
              </w:rPr>
              <w:t>No TTS/STT timeout/retry/circuit breaker</w:t>
            </w:r>
          </w:p>
        </w:tc>
        <w:tc>
          <w:tcPr>
            <w:tcW w:type="dxa" w:w="3485"/>
            <w:vAlign w:val="top"/>
          </w:tcPr>
          <w:p>
            <w:r>
              <w:rPr>
                <w:sz w:val="16"/>
              </w:rPr>
              <w:t>Add provider timeouts, error classification, fallback/retry policy.</w:t>
            </w:r>
          </w:p>
        </w:tc>
      </w:tr>
      <w:tr>
        <w:tc>
          <w:tcPr>
            <w:tcW w:type="dxa" w:w="3485"/>
            <w:vAlign w:val="top"/>
          </w:tcPr>
          <w:p>
            <w:r>
              <w:rPr>
                <w:sz w:val="16"/>
              </w:rPr>
              <w:t>Medium</w:t>
            </w:r>
          </w:p>
        </w:tc>
        <w:tc>
          <w:tcPr>
            <w:tcW w:type="dxa" w:w="3485"/>
            <w:vAlign w:val="top"/>
          </w:tcPr>
          <w:p>
            <w:r>
              <w:rPr>
                <w:sz w:val="16"/>
              </w:rPr>
              <w:t>No automated tests/package start script</w:t>
            </w:r>
          </w:p>
        </w:tc>
        <w:tc>
          <w:tcPr>
            <w:tcW w:type="dxa" w:w="3485"/>
            <w:vAlign w:val="top"/>
          </w:tcPr>
          <w:p>
            <w:r>
              <w:rPr>
                <w:sz w:val="16"/>
              </w:rPr>
              <w:t>Add unit/integration/smoke tests and npm scripts.</w:t>
            </w:r>
          </w:p>
        </w:tc>
      </w:tr>
      <w:tr>
        <w:tc>
          <w:tcPr>
            <w:tcW w:type="dxa" w:w="3485"/>
            <w:vAlign w:val="top"/>
          </w:tcPr>
          <w:p>
            <w:r>
              <w:rPr>
                <w:sz w:val="16"/>
              </w:rPr>
              <w:t>Medium</w:t>
            </w:r>
          </w:p>
        </w:tc>
        <w:tc>
          <w:tcPr>
            <w:tcW w:type="dxa" w:w="3485"/>
            <w:vAlign w:val="top"/>
          </w:tcPr>
          <w:p>
            <w:r>
              <w:rPr>
                <w:sz w:val="16"/>
              </w:rPr>
              <w:t>No graceful process shutdown</w:t>
            </w:r>
          </w:p>
        </w:tc>
        <w:tc>
          <w:tcPr>
            <w:tcW w:type="dxa" w:w="3485"/>
            <w:vAlign w:val="top"/>
          </w:tcPr>
          <w:p>
            <w:r>
              <w:rPr>
                <w:sz w:val="16"/>
              </w:rPr>
              <w:t>Close ESL/media/STT/TTS cleanly on SIGTERM.</w:t>
            </w:r>
          </w:p>
        </w:tc>
      </w:tr>
      <w:tr>
        <w:tc>
          <w:tcPr>
            <w:tcW w:type="dxa" w:w="3485"/>
            <w:vAlign w:val="top"/>
          </w:tcPr>
          <w:p>
            <w:r>
              <w:rPr>
                <w:sz w:val="16"/>
              </w:rPr>
              <w:t>Medium</w:t>
            </w:r>
          </w:p>
        </w:tc>
        <w:tc>
          <w:tcPr>
            <w:tcW w:type="dxa" w:w="3485"/>
            <w:vAlign w:val="top"/>
          </w:tcPr>
          <w:p>
            <w:r>
              <w:rPr>
                <w:sz w:val="16"/>
              </w:rPr>
              <w:t>Hard-coded POC echo response</w:t>
            </w:r>
          </w:p>
        </w:tc>
        <w:tc>
          <w:tcPr>
            <w:tcW w:type="dxa" w:w="3485"/>
            <w:vAlign w:val="top"/>
          </w:tcPr>
          <w:p>
            <w:r>
              <w:rPr>
                <w:sz w:val="16"/>
              </w:rPr>
              <w:t>Insert real conversation/LLM orchestration with turn state and barge-in.</w:t>
            </w:r>
          </w:p>
        </w:tc>
      </w:tr>
    </w:tbl>
    <w:p>
      <w:r>
        <w:br w:type="page"/>
      </w:r>
    </w:p>
    <w:p>
      <w:pPr>
        <w:pStyle w:val="Heading1"/>
      </w:pPr>
      <w:r>
        <w:t>Appendix A. File Inventory and Source Observations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CEAF7"/>
            <w:vAlign w:val="center"/>
          </w:tcPr>
          <w:p>
            <w:r>
              <w:rPr>
                <w:b/>
                <w:sz w:val="16"/>
              </w:rPr>
              <w:t>Path</w:t>
            </w:r>
          </w:p>
        </w:tc>
        <w:tc>
          <w:tcPr>
            <w:tcW w:type="dxa" w:w="3485"/>
            <w:shd w:fill="DCEAF7"/>
            <w:vAlign w:val="center"/>
          </w:tcPr>
          <w:p>
            <w:r>
              <w:rPr>
                <w:b/>
                <w:sz w:val="16"/>
              </w:rPr>
              <w:t>Classification</w:t>
            </w:r>
          </w:p>
        </w:tc>
        <w:tc>
          <w:tcPr>
            <w:tcW w:type="dxa" w:w="3485"/>
            <w:shd w:fill="DCEAF7"/>
            <w:vAlign w:val="center"/>
          </w:tcPr>
          <w:p>
            <w:r>
              <w:rPr>
                <w:b/>
                <w:sz w:val="16"/>
              </w:rPr>
              <w:t>Notes</w:t>
            </w:r>
          </w:p>
        </w:tc>
      </w:tr>
      <w:tr>
        <w:tc>
          <w:tcPr>
            <w:tcW w:type="dxa" w:w="3485"/>
            <w:vAlign w:val="top"/>
          </w:tcPr>
          <w:p>
            <w:r>
              <w:rPr>
                <w:sz w:val="16"/>
              </w:rPr>
              <w:t>teleiq-voice-gateway/.env</w:t>
            </w:r>
          </w:p>
        </w:tc>
        <w:tc>
          <w:tcPr>
            <w:tcW w:type="dxa" w:w="3485"/>
            <w:vAlign w:val="top"/>
          </w:tcPr>
          <w:p>
            <w:r>
              <w:rPr>
                <w:sz w:val="16"/>
              </w:rPr>
              <w:t>TeleIQ runtime secret file</w:t>
            </w:r>
          </w:p>
        </w:tc>
        <w:tc>
          <w:tcPr>
            <w:tcW w:type="dxa" w:w="3485"/>
            <w:vAlign w:val="top"/>
          </w:tcPr>
          <w:p>
            <w:r>
              <w:rPr>
                <w:sz w:val="16"/>
              </w:rPr>
              <w:t>Contains Deepgram/ElevenLabs key names. Do not commit real values.</w:t>
            </w:r>
          </w:p>
        </w:tc>
      </w:tr>
      <w:tr>
        <w:tc>
          <w:tcPr>
            <w:tcW w:type="dxa" w:w="3485"/>
            <w:vAlign w:val="top"/>
          </w:tcPr>
          <w:p>
            <w:r>
              <w:rPr>
                <w:sz w:val="16"/>
              </w:rPr>
              <w:t>teleiq-voice-gateway/src/stt/.env</w:t>
            </w:r>
          </w:p>
        </w:tc>
        <w:tc>
          <w:tcPr>
            <w:tcW w:type="dxa" w:w="3485"/>
            <w:vAlign w:val="top"/>
          </w:tcPr>
          <w:p>
            <w:r>
              <w:rPr>
                <w:sz w:val="16"/>
              </w:rPr>
              <w:t>Likely accidental artifact</w:t>
            </w:r>
          </w:p>
        </w:tc>
        <w:tc>
          <w:tcPr>
            <w:tcW w:type="dxa" w:w="3485"/>
            <w:vAlign w:val="top"/>
          </w:tcPr>
          <w:p>
            <w:r>
              <w:rPr>
                <w:sz w:val="16"/>
              </w:rPr>
              <w:t>Content is only :q.</w:t>
            </w:r>
          </w:p>
        </w:tc>
      </w:tr>
      <w:tr>
        <w:tc>
          <w:tcPr>
            <w:tcW w:type="dxa" w:w="3485"/>
            <w:vAlign w:val="top"/>
          </w:tcPr>
          <w:p>
            <w:r>
              <w:rPr>
                <w:sz w:val="16"/>
              </w:rPr>
              <w:t>teleiq-voice-gateway/stt/DeepgramSTT.js</w:t>
            </w:r>
          </w:p>
        </w:tc>
        <w:tc>
          <w:tcPr>
            <w:tcW w:type="dxa" w:w="3485"/>
            <w:vAlign w:val="top"/>
          </w:tcPr>
          <w:p>
            <w:r>
              <w:rPr>
                <w:sz w:val="16"/>
              </w:rPr>
              <w:t>Duplicate/legacy stub</w:t>
            </w:r>
          </w:p>
        </w:tc>
        <w:tc>
          <w:tcPr>
            <w:tcW w:type="dxa" w:w="3485"/>
            <w:vAlign w:val="top"/>
          </w:tcPr>
          <w:p>
            <w:r>
              <w:rPr>
                <w:sz w:val="16"/>
              </w:rPr>
              <w:t>Separate from src/stt/DeepgramSTT.js and not imported by src/app.js path.</w:t>
            </w:r>
          </w:p>
        </w:tc>
      </w:tr>
      <w:tr>
        <w:tc>
          <w:tcPr>
            <w:tcW w:type="dxa" w:w="3485"/>
            <w:vAlign w:val="top"/>
          </w:tcPr>
          <w:p>
            <w:r>
              <w:rPr>
                <w:sz w:val="16"/>
              </w:rPr>
              <w:t>teleiq-voice-gateway/packet.bin</w:t>
            </w:r>
          </w:p>
        </w:tc>
        <w:tc>
          <w:tcPr>
            <w:tcW w:type="dxa" w:w="3485"/>
            <w:vAlign w:val="top"/>
          </w:tcPr>
          <w:p>
            <w:r>
              <w:rPr>
                <w:sz w:val="16"/>
              </w:rPr>
              <w:t>Debug artifact</w:t>
            </w:r>
          </w:p>
        </w:tc>
        <w:tc>
          <w:tcPr>
            <w:tcW w:type="dxa" w:w="3485"/>
            <w:vAlign w:val="top"/>
          </w:tcPr>
          <w:p>
            <w:r>
              <w:rPr>
                <w:sz w:val="16"/>
              </w:rPr>
              <w:t>Captured first media frame; should not be in production image/repository.</w:t>
            </w:r>
          </w:p>
        </w:tc>
      </w:tr>
      <w:tr>
        <w:tc>
          <w:tcPr>
            <w:tcW w:type="dxa" w:w="3485"/>
            <w:vAlign w:val="top"/>
          </w:tcPr>
          <w:p>
            <w:r>
              <w:rPr>
                <w:sz w:val="16"/>
              </w:rPr>
              <w:t>teleiq-voice-gateway/*test*.wav, src/stt/audio.raw, voice-gateway.log</w:t>
            </w:r>
          </w:p>
        </w:tc>
        <w:tc>
          <w:tcPr>
            <w:tcW w:type="dxa" w:w="3485"/>
            <w:vAlign w:val="top"/>
          </w:tcPr>
          <w:p>
            <w:r>
              <w:rPr>
                <w:sz w:val="16"/>
              </w:rPr>
              <w:t>Debug artifacts</w:t>
            </w:r>
          </w:p>
        </w:tc>
        <w:tc>
          <w:tcPr>
            <w:tcW w:type="dxa" w:w="3485"/>
            <w:vAlign w:val="top"/>
          </w:tcPr>
          <w:p>
            <w:r>
              <w:rPr>
                <w:sz w:val="16"/>
              </w:rPr>
              <w:t>Useful during POC; exclude from builds/source control for production.</w:t>
            </w:r>
          </w:p>
        </w:tc>
      </w:tr>
      <w:tr>
        <w:tc>
          <w:tcPr>
            <w:tcW w:type="dxa" w:w="3485"/>
            <w:vAlign w:val="top"/>
          </w:tcPr>
          <w:p>
            <w:r>
              <w:rPr>
                <w:sz w:val="16"/>
              </w:rPr>
              <w:t>teleiq-voice-poc/freeswitch/conf/README_IMPORTANT.txt</w:t>
            </w:r>
          </w:p>
        </w:tc>
        <w:tc>
          <w:tcPr>
            <w:tcW w:type="dxa" w:w="3485"/>
            <w:vAlign w:val="top"/>
          </w:tcPr>
          <w:p>
            <w:r>
              <w:rPr>
                <w:sz w:val="16"/>
              </w:rPr>
              <w:t>Vanilla warning</w:t>
            </w:r>
          </w:p>
        </w:tc>
        <w:tc>
          <w:tcPr>
            <w:tcW w:type="dxa" w:w="3485"/>
            <w:vAlign w:val="top"/>
          </w:tcPr>
          <w:p>
            <w:r>
              <w:rPr>
                <w:sz w:val="16"/>
              </w:rPr>
              <w:t>Explicitly says default config is not production-ready and highlights security/default-user risks.</w:t>
            </w:r>
          </w:p>
        </w:tc>
      </w:tr>
      <w:tr>
        <w:tc>
          <w:tcPr>
            <w:tcW w:type="dxa" w:w="3485"/>
            <w:vAlign w:val="top"/>
          </w:tcPr>
          <w:p>
            <w:r>
              <w:rPr>
                <w:sz w:val="16"/>
              </w:rPr>
              <w:t>teleiq-voice-poc/freeswitch/conf/autoload_configs/*</w:t>
            </w:r>
          </w:p>
        </w:tc>
        <w:tc>
          <w:tcPr>
            <w:tcW w:type="dxa" w:w="3485"/>
            <w:vAlign w:val="top"/>
          </w:tcPr>
          <w:p>
            <w:r>
              <w:rPr>
                <w:sz w:val="16"/>
              </w:rPr>
              <w:t>Mostly vanilla FreeSWITCH configs</w:t>
            </w:r>
          </w:p>
        </w:tc>
        <w:tc>
          <w:tcPr>
            <w:tcW w:type="dxa" w:w="3485"/>
            <w:vAlign w:val="top"/>
          </w:tcPr>
          <w:p>
            <w:r>
              <w:rPr>
                <w:sz w:val="16"/>
              </w:rPr>
              <w:t>TeleIQ-critical files in this ZIP are switch.conf.xml, modules.conf.xml, event_socket.conf.xml, sofia.conf.xml and ACL review.</w:t>
            </w:r>
          </w:p>
        </w:tc>
      </w:tr>
      <w:tr>
        <w:tc>
          <w:tcPr>
            <w:tcW w:type="dxa" w:w="3485"/>
            <w:vAlign w:val="top"/>
          </w:tcPr>
          <w:p>
            <w:r>
              <w:rPr>
                <w:sz w:val="16"/>
              </w:rPr>
              <w:t>teleiq-voice-poc/freeswitch/conf/sip_profiles/*</w:t>
            </w:r>
          </w:p>
        </w:tc>
        <w:tc>
          <w:tcPr>
            <w:tcW w:type="dxa" w:w="3485"/>
            <w:vAlign w:val="top"/>
          </w:tcPr>
          <w:p>
            <w:r>
              <w:rPr>
                <w:sz w:val="16"/>
              </w:rPr>
              <w:t>Sofia profiles</w:t>
            </w:r>
          </w:p>
        </w:tc>
        <w:tc>
          <w:tcPr>
            <w:tcW w:type="dxa" w:w="3485"/>
            <w:vAlign w:val="top"/>
          </w:tcPr>
          <w:p>
            <w:r>
              <w:rPr>
                <w:sz w:val="16"/>
              </w:rPr>
              <w:t>external.xml and internal.xml are documented above; IPv6/example subprofiles are vanilla and not demonstrated in the TeleIQ call path.</w:t>
            </w:r>
          </w:p>
        </w:tc>
      </w:tr>
      <w:tr>
        <w:tc>
          <w:tcPr>
            <w:tcW w:type="dxa" w:w="3485"/>
            <w:vAlign w:val="top"/>
          </w:tcPr>
          <w:p>
            <w:r>
              <w:rPr>
                <w:sz w:val="16"/>
              </w:rPr>
              <w:t>teleiq-voice-poc/mod_audio_stream/*.deb + extract/...so</w:t>
            </w:r>
          </w:p>
        </w:tc>
        <w:tc>
          <w:tcPr>
            <w:tcW w:type="dxa" w:w="3485"/>
            <w:vAlign w:val="top"/>
          </w:tcPr>
          <w:p>
            <w:r>
              <w:rPr>
                <w:sz w:val="16"/>
              </w:rPr>
              <w:t>Third-party module artifact</w:t>
            </w:r>
          </w:p>
        </w:tc>
        <w:tc>
          <w:tcPr>
            <w:tcW w:type="dxa" w:w="3485"/>
            <w:vAlign w:val="top"/>
          </w:tcPr>
          <w:p>
            <w:r>
              <w:rPr>
                <w:sz w:val="16"/>
              </w:rPr>
              <w:t>Binary package v1.0.3; source code not included in ZIP.</w:t>
            </w:r>
          </w:p>
        </w:tc>
      </w:tr>
    </w:tbl>
    <w:p>
      <w:pPr>
        <w:pStyle w:val="Heading1"/>
      </w:pPr>
      <w:r>
        <w:t>Appendix B. autoload_configs — what the folder means</w:t>
      </w:r>
    </w:p>
    <w:p>
      <w:r>
        <w:t>FreeSWITCH autoload_configs is a module configuration directory. modules.conf.xml determines which modules load; each module generally reads a correspondingly named configuration file. The TeleIQ path touches only a subset directly.</w:t>
      </w:r>
    </w:p>
    <w:tbl>
      <w:tblPr>
        <w:tblStyle w:val="TableGrid"/>
        <w:tblW w:type="auto" w:w="0"/>
        <w:jc w:val="center"/>
        <w:tblLook w:firstColumn="1" w:firstRow="1" w:lastColumn="0" w:lastRow="0" w:noHBand="0" w:noVBand="1" w:val="04A0"/>
      </w:tblPr>
      <w:tblGrid>
        <w:gridCol w:w="5227"/>
        <w:gridCol w:w="5227"/>
      </w:tblGrid>
      <w:tr>
        <w:tc>
          <w:tcPr>
            <w:tcW w:type="dxa" w:w="5227"/>
            <w:shd w:fill="DCEAF7"/>
            <w:vAlign w:val="center"/>
          </w:tcPr>
          <w:p>
            <w:r>
              <w:rPr>
                <w:b/>
                <w:sz w:val="16"/>
              </w:rPr>
              <w:t>Config</w:t>
            </w:r>
          </w:p>
        </w:tc>
        <w:tc>
          <w:tcPr>
            <w:tcW w:type="dxa" w:w="5227"/>
            <w:shd w:fill="DCEAF7"/>
            <w:vAlign w:val="center"/>
          </w:tcPr>
          <w:p>
            <w:r>
              <w:rPr>
                <w:b/>
                <w:sz w:val="16"/>
              </w:rPr>
              <w:t>Why it matters to TeleIQ</w:t>
            </w:r>
          </w:p>
        </w:tc>
      </w:tr>
      <w:tr>
        <w:tc>
          <w:tcPr>
            <w:tcW w:type="dxa" w:w="5227"/>
            <w:vAlign w:val="top"/>
          </w:tcPr>
          <w:p>
            <w:r>
              <w:rPr>
                <w:sz w:val="16"/>
              </w:rPr>
              <w:t>modules.conf.xml</w:t>
            </w:r>
          </w:p>
        </w:tc>
        <w:tc>
          <w:tcPr>
            <w:tcW w:type="dxa" w:w="5227"/>
            <w:vAlign w:val="top"/>
          </w:tcPr>
          <w:p>
            <w:r>
              <w:rPr>
                <w:sz w:val="16"/>
              </w:rPr>
              <w:t>Loads mod_sofia, mod_event_socket, mod_audio_stream, mod_commands, XML dialplan support.</w:t>
            </w:r>
          </w:p>
        </w:tc>
      </w:tr>
      <w:tr>
        <w:tc>
          <w:tcPr>
            <w:tcW w:type="dxa" w:w="5227"/>
            <w:vAlign w:val="top"/>
          </w:tcPr>
          <w:p>
            <w:r>
              <w:rPr>
                <w:sz w:val="16"/>
              </w:rPr>
              <w:t>switch.conf.xml</w:t>
            </w:r>
          </w:p>
        </w:tc>
        <w:tc>
          <w:tcPr>
            <w:tcW w:type="dxa" w:w="5227"/>
            <w:vAlign w:val="top"/>
          </w:tcPr>
          <w:p>
            <w:r>
              <w:rPr>
                <w:sz w:val="16"/>
              </w:rPr>
              <w:t>Core session/log/RTP range. TeleIQ explicitly sets RTP 16384-16482.</w:t>
            </w:r>
          </w:p>
        </w:tc>
      </w:tr>
      <w:tr>
        <w:tc>
          <w:tcPr>
            <w:tcW w:type="dxa" w:w="5227"/>
            <w:vAlign w:val="top"/>
          </w:tcPr>
          <w:p>
            <w:r>
              <w:rPr>
                <w:sz w:val="16"/>
              </w:rPr>
              <w:t>event_socket.conf.xml</w:t>
            </w:r>
          </w:p>
        </w:tc>
        <w:tc>
          <w:tcPr>
            <w:tcW w:type="dxa" w:w="5227"/>
            <w:vAlign w:val="top"/>
          </w:tcPr>
          <w:p>
            <w:r>
              <w:rPr>
                <w:sz w:val="16"/>
              </w:rPr>
              <w:t>Enables ESL listener used by Node gateway.</w:t>
            </w:r>
          </w:p>
        </w:tc>
      </w:tr>
      <w:tr>
        <w:tc>
          <w:tcPr>
            <w:tcW w:type="dxa" w:w="5227"/>
            <w:vAlign w:val="top"/>
          </w:tcPr>
          <w:p>
            <w:r>
              <w:rPr>
                <w:sz w:val="16"/>
              </w:rPr>
              <w:t>sofia.conf.xml</w:t>
            </w:r>
          </w:p>
        </w:tc>
        <w:tc>
          <w:tcPr>
            <w:tcW w:type="dxa" w:w="5227"/>
            <w:vAlign w:val="top"/>
          </w:tcPr>
          <w:p>
            <w:r>
              <w:rPr>
                <w:sz w:val="16"/>
              </w:rPr>
              <w:t>Loads SIP profiles.</w:t>
            </w:r>
          </w:p>
        </w:tc>
      </w:tr>
      <w:tr>
        <w:tc>
          <w:tcPr>
            <w:tcW w:type="dxa" w:w="5227"/>
            <w:vAlign w:val="top"/>
          </w:tcPr>
          <w:p>
            <w:r>
              <w:rPr>
                <w:sz w:val="16"/>
              </w:rPr>
              <w:t>acl.conf.xml</w:t>
            </w:r>
          </w:p>
        </w:tc>
        <w:tc>
          <w:tcPr>
            <w:tcW w:type="dxa" w:w="5227"/>
            <w:vAlign w:val="top"/>
          </w:tcPr>
          <w:p>
            <w:r>
              <w:rPr>
                <w:sz w:val="16"/>
              </w:rPr>
              <w:t>Provides named ACLs referenced by ESL/Sofia.</w:t>
            </w:r>
          </w:p>
        </w:tc>
      </w:tr>
      <w:tr>
        <w:tc>
          <w:tcPr>
            <w:tcW w:type="dxa" w:w="5227"/>
            <w:vAlign w:val="top"/>
          </w:tcPr>
          <w:p>
            <w:r>
              <w:rPr>
                <w:sz w:val="16"/>
              </w:rPr>
              <w:t>logfile.conf.xml / console logging</w:t>
            </w:r>
          </w:p>
        </w:tc>
        <w:tc>
          <w:tcPr>
            <w:tcW w:type="dxa" w:w="5227"/>
            <w:vAlign w:val="top"/>
          </w:tcPr>
          <w:p>
            <w:r>
              <w:rPr>
                <w:sz w:val="16"/>
              </w:rPr>
              <w:t>Operational logging; present as vanilla config.</w:t>
            </w:r>
          </w:p>
        </w:tc>
      </w:tr>
      <w:tr>
        <w:tc>
          <w:tcPr>
            <w:tcW w:type="dxa" w:w="5227"/>
            <w:vAlign w:val="top"/>
          </w:tcPr>
          <w:p>
            <w:r>
              <w:rPr>
                <w:sz w:val="16"/>
              </w:rPr>
              <w:t>Other files</w:t>
            </w:r>
          </w:p>
        </w:tc>
        <w:tc>
          <w:tcPr>
            <w:tcW w:type="dxa" w:w="5227"/>
            <w:vAlign w:val="top"/>
          </w:tcPr>
          <w:p>
            <w:r>
              <w:rPr>
                <w:sz w:val="16"/>
              </w:rPr>
              <w:t>Configure optional FreeSWITCH modules (conference, voicemail, codecs, CDRs, Lua, HTTP, etc.). They are not exercised by the demonstrated TeleIQ POC path unless separately enabled/used.</w:t>
            </w:r>
          </w:p>
        </w:tc>
      </w:tr>
    </w:tbl>
    <w:p>
      <w:pPr>
        <w:pStyle w:val="Heading1"/>
      </w:pPr>
      <w:r>
        <w:t>Appendix C. Source Dependency Graph</w:t>
      </w:r>
    </w:p>
    <w:p>
      <w:pPr>
        <w:pStyle w:val="Code"/>
      </w:pPr>
      <w:r>
        <w:t>src/app.js</w:t>
      </w:r>
    </w:p>
    <w:p>
      <w:pPr>
        <w:pStyle w:val="Code"/>
      </w:pPr>
      <w:r>
        <w:t xml:space="preserve">  -&gt; src/config.js</w:t>
      </w:r>
    </w:p>
    <w:p>
      <w:pPr>
        <w:pStyle w:val="Code"/>
      </w:pPr>
      <w:r>
        <w:t xml:space="preserve">  -&gt; src/websocket/server.js</w:t>
      </w:r>
    </w:p>
    <w:p>
      <w:pPr>
        <w:pStyle w:val="Code"/>
      </w:pPr>
      <w:r>
        <w:t xml:space="preserve">       -&gt; src/sessions/SessionManager.js (singleton)</w:t>
      </w:r>
    </w:p>
    <w:p>
      <w:pPr>
        <w:pStyle w:val="Code"/>
      </w:pPr>
      <w:r>
        <w:t xml:space="preserve">            -&gt; src/sessions/AudioSession.js</w:t>
      </w:r>
    </w:p>
    <w:p>
      <w:pPr>
        <w:pStyle w:val="Code"/>
      </w:pPr>
      <w:r>
        <w:t xml:space="preserve">                 -&gt; src/stt/DeepgramSTT.js</w:t>
      </w:r>
    </w:p>
    <w:p>
      <w:pPr>
        <w:pStyle w:val="Code"/>
      </w:pPr>
      <w:r>
        <w:t xml:space="preserve">                 -&gt; src/tts/ElevenLabsTTS.js</w:t>
      </w:r>
    </w:p>
    <w:p>
      <w:pPr>
        <w:pStyle w:val="Code"/>
      </w:pPr>
      <w:r>
        <w:t xml:space="preserve">  -&gt; src/esl/client.js</w:t>
      </w:r>
    </w:p>
    <w:p>
      <w:pPr>
        <w:pStyle w:val="Code"/>
      </w:pPr>
      <w:r>
        <w:t xml:space="preserve">       -&gt; src/sessions/SessionManager.js</w:t>
      </w:r>
    </w:p>
    <w:p>
      <w:pPr>
        <w:pStyle w:val="Code"/>
      </w:pPr>
    </w:p>
    <w:p>
      <w:pPr>
        <w:pStyle w:val="Code"/>
      </w:pPr>
      <w:r>
        <w:t>FreeSWITCH config</w:t>
      </w:r>
    </w:p>
    <w:p>
      <w:pPr>
        <w:pStyle w:val="Code"/>
      </w:pPr>
      <w:r>
        <w:t xml:space="preserve">  autoload_configs/sofia.conf.xml</w:t>
      </w:r>
    </w:p>
    <w:p>
      <w:pPr>
        <w:pStyle w:val="Code"/>
      </w:pPr>
      <w:r>
        <w:t xml:space="preserve">      -&gt; sip_profiles/*.xml</w:t>
      </w:r>
    </w:p>
    <w:p>
      <w:pPr>
        <w:pStyle w:val="Code"/>
      </w:pPr>
      <w:r>
        <w:t xml:space="preserve">          external.xml -&gt; XML/public</w:t>
      </w:r>
    </w:p>
    <w:p>
      <w:pPr>
        <w:pStyle w:val="Code"/>
      </w:pPr>
      <w:r>
        <w:t xml:space="preserve">          internal.xml -&gt; XML/public (in this POC)</w:t>
      </w:r>
    </w:p>
    <w:p>
      <w:pPr>
        <w:pStyle w:val="Code"/>
      </w:pPr>
      <w:r>
        <w:t xml:space="preserve">  dialplan/public.xml</w:t>
      </w:r>
    </w:p>
    <w:p>
      <w:pPr>
        <w:pStyle w:val="Code"/>
      </w:pPr>
      <w:r>
        <w:t xml:space="preserve">      -&gt; dialplan/public/*.xml</w:t>
      </w:r>
    </w:p>
    <w:p>
      <w:pPr>
        <w:pStyle w:val="Code"/>
      </w:pPr>
      <w:r>
        <w:t xml:space="preserve">          -&gt; 00_inbound_did.xml -&gt; answer -&gt; park</w:t>
      </w:r>
    </w:p>
    <w:p>
      <w:pPr>
        <w:pStyle w:val="Code"/>
      </w:pPr>
      <w:r>
        <w:t xml:space="preserve">  autoload_configs/event_socket.conf.xml</w:t>
      </w:r>
    </w:p>
    <w:p>
      <w:pPr>
        <w:pStyle w:val="Code"/>
      </w:pPr>
      <w:r>
        <w:t xml:space="preserve">      &lt;-&gt; src/esl/client.js TCP 8021</w:t>
      </w:r>
    </w:p>
    <w:p>
      <w:pPr>
        <w:pStyle w:val="Code"/>
      </w:pPr>
      <w:r>
        <w:t xml:space="preserve">  autoload_configs/modules.conf.xml</w:t>
      </w:r>
    </w:p>
    <w:p>
      <w:pPr>
        <w:pStyle w:val="Code"/>
      </w:pPr>
      <w:r>
        <w:t xml:space="preserve">      -&gt; mod_audio_stream</w:t>
      </w:r>
    </w:p>
    <w:p>
      <w:pPr>
        <w:pStyle w:val="Code"/>
      </w:pPr>
      <w:r>
        <w:t xml:space="preserve">          -&gt; ws://teleiq-voice-gateway:8080</w:t>
      </w:r>
    </w:p>
    <w:sectPr w:rsidR="00FC693F" w:rsidRPr="0006063C" w:rsidSect="00034616">
      <w:footerReference w:type="default" r:id="rId9"/>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TeleIQ Voice Platform — Source-Code Engineering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40" w:lineRule="auto"/>
      <w:ind w:left="259" w:right="115"/>
    </w:pPr>
    <w:rPr>
      <w:rFonts w:ascii="Liberation Mono" w:hAnsi="Liberation Mono"/>
      <w:sz w:val="15"/>
    </w:rPr>
  </w:style>
  <w:style w:type="paragraph" w:customStyle="1" w:styleId="Callout">
    <w:name w:val="Callout"/>
    <w:pPr>
      <w:spacing w:before="80" w:after="100"/>
      <w:ind w:left="288" w:right="288"/>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TeleIQ Voice Platform Source-Code Engineering Guide</dc:title>
  <dc:subject>FreeSWITCH and Node.js Voice Gateway file-by-file documentation</dc:subject>
  <dc:creator>TeleIQ Engineering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